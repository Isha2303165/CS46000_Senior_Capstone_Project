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F504" w14:textId="77777777" w:rsidR="006362BB" w:rsidRPr="00F857B5" w:rsidRDefault="006362BB" w:rsidP="006362BB">
      <w:pPr>
        <w:jc w:val="center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AI-Driven System for Classifying Skin Diseases from Images</w:t>
      </w: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</w:rPr>
        <w:t> </w:t>
      </w:r>
    </w:p>
    <w:p w14:paraId="61B032E9" w14:textId="7EE52424" w:rsidR="00723509" w:rsidRPr="00F857B5" w:rsidRDefault="006362BB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 xml:space="preserve">Preliminary Requirements Model </w:t>
      </w:r>
    </w:p>
    <w:p w14:paraId="505BDD1F" w14:textId="21EAC086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Version 1.</w:t>
      </w:r>
      <w:r w:rsidR="00B3063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9587CE1" w14:textId="77777777" w:rsidR="00723509" w:rsidRPr="00F857B5" w:rsidRDefault="00723509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C17AC" w14:textId="77777777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37250404" w14:textId="77777777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Damian Williams – Team Lead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Srinithi Yalamanchili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Maddie Sidwell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Manuel Nieves Garcia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Savannah Ostermeyer</w:t>
      </w:r>
    </w:p>
    <w:p w14:paraId="2217E1D3" w14:textId="77777777" w:rsidR="00CD3E2C" w:rsidRPr="00F857B5" w:rsidRDefault="003D2A0E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093F235D" w14:textId="456FDE21" w:rsidR="00CD3E2C" w:rsidRPr="00F857B5" w:rsidRDefault="003D2A0E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F857B5">
        <w:rPr>
          <w:rFonts w:ascii="Times New Roman" w:hAnsi="Times New Roman" w:cs="Times New Roman"/>
          <w:color w:val="auto"/>
          <w:sz w:val="32"/>
          <w:szCs w:val="32"/>
        </w:rPr>
        <w:lastRenderedPageBreak/>
        <w:t>Revision History</w:t>
      </w:r>
    </w:p>
    <w:tbl>
      <w:tblPr>
        <w:tblW w:w="862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1586"/>
        <w:gridCol w:w="3642"/>
        <w:gridCol w:w="2195"/>
      </w:tblGrid>
      <w:tr w:rsidR="00564D64" w:rsidRPr="00F857B5" w14:paraId="242384A1" w14:textId="77777777" w:rsidTr="00B30634">
        <w:trPr>
          <w:trHeight w:val="300"/>
        </w:trPr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6AD49112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Date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77CE4E34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Version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409B2C08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Description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1BF51496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Name(s)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D64" w:rsidRPr="00F857B5" w14:paraId="359ED075" w14:textId="77777777" w:rsidTr="00B30634">
        <w:trPr>
          <w:trHeight w:val="300"/>
        </w:trPr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3C891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10/7/25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21F5F" w14:textId="324AB40B" w:rsidR="00564D64" w:rsidRPr="00F857B5" w:rsidRDefault="00F15BAF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 w:rsidR="00564D64"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A37F0" w14:textId="3BF77FD7" w:rsidR="00564D64" w:rsidRPr="00F857B5" w:rsidRDefault="00F15BAF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 xml:space="preserve">Create </w:t>
            </w:r>
            <w:r w:rsidR="00564D64" w:rsidRPr="00F857B5">
              <w:rPr>
                <w:rFonts w:ascii="Times New Roman" w:hAnsi="Times New Roman" w:cs="Times New Roman"/>
                <w:sz w:val="24"/>
                <w:szCs w:val="24"/>
              </w:rPr>
              <w:t>requirements list, user stories, and diagrams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0A88B" w14:textId="6547FFD9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Damian Williams </w:t>
            </w:r>
          </w:p>
        </w:tc>
      </w:tr>
      <w:tr w:rsidR="00B30634" w:rsidRPr="00F857B5" w14:paraId="448D8C99" w14:textId="77777777" w:rsidTr="00B30634">
        <w:trPr>
          <w:trHeight w:val="300"/>
        </w:trPr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A3A59" w14:textId="696FA369" w:rsidR="00B30634" w:rsidRPr="00F857B5" w:rsidRDefault="00B30634" w:rsidP="00564D64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10/17/25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D562D" w14:textId="5CEF24EE" w:rsidR="00B30634" w:rsidRPr="00F857B5" w:rsidRDefault="00B3063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FE120" w14:textId="3C7AB2C5" w:rsidR="00B30634" w:rsidRPr="00F857B5" w:rsidRDefault="00B3063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Revised the product backlog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C6E3A" w14:textId="637ECACC" w:rsidR="00B30634" w:rsidRPr="00F857B5" w:rsidRDefault="00B3063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Damian Williams</w:t>
            </w:r>
          </w:p>
        </w:tc>
      </w:tr>
      <w:tr w:rsidR="00D736F6" w:rsidRPr="00F857B5" w14:paraId="3BBFD852" w14:textId="77777777" w:rsidTr="00B30634">
        <w:trPr>
          <w:trHeight w:val="300"/>
        </w:trPr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CD35A" w14:textId="34C09FAE" w:rsidR="00D736F6" w:rsidRDefault="00D736F6" w:rsidP="00564D64">
            <w:pPr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12/5/2025</w:t>
            </w:r>
          </w:p>
        </w:tc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511EA" w14:textId="6D250402" w:rsidR="00D736F6" w:rsidRDefault="00BE7FAB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36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D1F57" w14:textId="2FF6592F" w:rsidR="00D736F6" w:rsidRDefault="00BE7FAB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Updated use case</w:t>
            </w:r>
          </w:p>
        </w:tc>
        <w:tc>
          <w:tcPr>
            <w:tcW w:w="2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82492" w14:textId="7F2FF148" w:rsidR="00D736F6" w:rsidRDefault="00DA32C5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Damian Williams</w:t>
            </w:r>
          </w:p>
        </w:tc>
      </w:tr>
    </w:tbl>
    <w:p w14:paraId="02A2BFA1" w14:textId="4D81F09D" w:rsidR="00CD3E2C" w:rsidRPr="00F857B5" w:rsidRDefault="00564D64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t xml:space="preserve"> 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02991257" w14:textId="77777777" w:rsidR="00CB52A6" w:rsidRPr="00F857B5" w:rsidRDefault="00CB52A6" w:rsidP="002121A8">
      <w:pPr>
        <w:spacing w:line="24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Requirements</w:t>
      </w:r>
    </w:p>
    <w:p w14:paraId="45614BA7" w14:textId="77777777" w:rsidR="00CB52A6" w:rsidRPr="00F857B5" w:rsidRDefault="00CB52A6" w:rsidP="002121A8">
      <w:pPr>
        <w:spacing w:line="24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t>Functional Requirements:</w:t>
      </w:r>
    </w:p>
    <w:p w14:paraId="59222FB2" w14:textId="3371B703" w:rsidR="00CB52A6" w:rsidRPr="00F857B5" w:rsidRDefault="00D85B13" w:rsidP="002121A8">
      <w:p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he team will develop a fully functional web application and mobile prototype:</w:t>
      </w:r>
    </w:p>
    <w:p w14:paraId="0F8C9BAE" w14:textId="3803205F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There are two primary views: a </w:t>
      </w:r>
      <w:r w:rsidR="00D541B3" w:rsidRPr="00F857B5">
        <w:rPr>
          <w:rFonts w:ascii="Times New Roman" w:eastAsiaTheme="majorEastAsia" w:hAnsi="Times New Roman" w:cs="Times New Roman"/>
          <w:sz w:val="24"/>
          <w:szCs w:val="24"/>
        </w:rPr>
        <w:t xml:space="preserve">patient 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view and a </w:t>
      </w:r>
      <w:r w:rsidR="00257148" w:rsidRPr="00F857B5">
        <w:rPr>
          <w:rFonts w:ascii="Times New Roman" w:eastAsiaTheme="majorEastAsia" w:hAnsi="Times New Roman" w:cs="Times New Roman"/>
          <w:sz w:val="24"/>
          <w:szCs w:val="24"/>
        </w:rPr>
        <w:t>doctor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 view.</w:t>
      </w:r>
    </w:p>
    <w:p w14:paraId="203D17C9" w14:textId="2BDDDC22" w:rsidR="00CB52A6" w:rsidRPr="00F857B5" w:rsidRDefault="00D541B3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patients 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can register and log in to upload skin lesion images for analysis.</w:t>
      </w:r>
    </w:p>
    <w:p w14:paraId="62C64EFD" w14:textId="51E83DA6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collect patient metadata (e.g., age, sex, lesion site) with each submission.</w:t>
      </w:r>
    </w:p>
    <w:p w14:paraId="6CD118FF" w14:textId="60C07227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analyze uploaded images using a trained CNN model.</w:t>
      </w:r>
    </w:p>
    <w:p w14:paraId="2CB8EDB7" w14:textId="2FD7686D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apply an expert rule-based module to refine the CNN</w:t>
      </w:r>
      <w:r w:rsidR="00C556A9" w:rsidRPr="00F857B5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>s predictions.</w:t>
      </w:r>
    </w:p>
    <w:p w14:paraId="4D8461B7" w14:textId="25F49586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output ranked diagnostic suggestions with brief explanations and links to top similar cases.</w:t>
      </w:r>
    </w:p>
    <w:p w14:paraId="6AA59A52" w14:textId="3D32A530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provide an interface for easy uploading and clear visualization of results (images, heatmaps, rankings, explanations).</w:t>
      </w:r>
    </w:p>
    <w:p w14:paraId="6E1E2AC1" w14:textId="0CFB7643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log query data and outcomes to support research, evaluation, and model improvement.</w:t>
      </w:r>
    </w:p>
    <w:p w14:paraId="165B2EB1" w14:textId="6106E2D2" w:rsidR="00CB52A6" w:rsidRPr="00F857B5" w:rsidRDefault="009F257B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Doctors 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will have access to a dashboard to view model outputs, rule-based outputs, logs, and aggregate analytics.</w:t>
      </w:r>
    </w:p>
    <w:p w14:paraId="6585054D" w14:textId="7DB755A5" w:rsidR="00CD3E2C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 secure database server will be developed and maintained to store users, submissions, metadata, results, logs, and access controls.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45BA16B5" w14:textId="77777777" w:rsidR="009F5C6F" w:rsidRPr="00F857B5" w:rsidRDefault="009F5C6F" w:rsidP="005365C9">
      <w:pPr>
        <w:pStyle w:val="NormalWeb"/>
        <w:rPr>
          <w:b/>
          <w:bCs/>
          <w:sz w:val="32"/>
          <w:szCs w:val="32"/>
        </w:rPr>
      </w:pPr>
      <w:r w:rsidRPr="00F857B5">
        <w:rPr>
          <w:b/>
          <w:bCs/>
          <w:sz w:val="32"/>
          <w:szCs w:val="32"/>
        </w:rPr>
        <w:lastRenderedPageBreak/>
        <w:t>Non-Functional Requirements</w:t>
      </w:r>
    </w:p>
    <w:p w14:paraId="3BA446B0" w14:textId="0D33DED9" w:rsidR="0068788B" w:rsidRPr="00826DBB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26DBB">
        <w:rPr>
          <w:rFonts w:ascii="Times New Roman" w:eastAsia="Times New Roman" w:hAnsi="Times New Roman" w:cs="Times New Roman"/>
          <w:b/>
          <w:bCs/>
        </w:rPr>
        <w:t>Usability</w:t>
      </w:r>
    </w:p>
    <w:p w14:paraId="218EE333" w14:textId="4FE66799" w:rsidR="0068788B" w:rsidRPr="00F857B5" w:rsidRDefault="0068788B" w:rsidP="0068788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Intuitive interface for non-technical users (patients) and professional users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57B5">
        <w:rPr>
          <w:rFonts w:ascii="Times New Roman" w:eastAsia="Times New Roman" w:hAnsi="Times New Roman" w:cs="Times New Roman"/>
          <w:sz w:val="24"/>
          <w:szCs w:val="24"/>
        </w:rPr>
        <w:t>(dermatologists).</w:t>
      </w:r>
    </w:p>
    <w:p w14:paraId="01AED72D" w14:textId="2078E7C4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Multilingual support if applicable.</w:t>
      </w:r>
    </w:p>
    <w:p w14:paraId="2B817CF1" w14:textId="46103F84" w:rsidR="0068788B" w:rsidRPr="00C351A7" w:rsidRDefault="0068788B" w:rsidP="006878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5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26DBB">
        <w:rPr>
          <w:rFonts w:ascii="Times New Roman" w:eastAsia="Times New Roman" w:hAnsi="Times New Roman" w:cs="Times New Roman"/>
          <w:b/>
          <w:bCs/>
        </w:rPr>
        <w:t>Accuracy &amp; Reliability</w:t>
      </w:r>
    </w:p>
    <w:p w14:paraId="01A14BBA" w14:textId="3B6B4B85" w:rsidR="0068788B" w:rsidRPr="00F857B5" w:rsidRDefault="0068788B" w:rsidP="0068788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Must meet at least a defined accuracy threshold (e.g., 85–90% correct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57B5">
        <w:rPr>
          <w:rFonts w:ascii="Times New Roman" w:eastAsia="Times New Roman" w:hAnsi="Times New Roman" w:cs="Times New Roman"/>
          <w:sz w:val="24"/>
          <w:szCs w:val="24"/>
        </w:rPr>
        <w:t>classification on validation dataset).</w:t>
      </w:r>
    </w:p>
    <w:p w14:paraId="23E2E109" w14:textId="72DA12B9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Use medically validated datasets (e.g., ISIC archive for skin lesions).</w:t>
      </w:r>
    </w:p>
    <w:p w14:paraId="51DFCE2B" w14:textId="49559733" w:rsidR="0068788B" w:rsidRPr="00826DBB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26DBB">
        <w:rPr>
          <w:rFonts w:ascii="Times New Roman" w:eastAsia="Times New Roman" w:hAnsi="Times New Roman" w:cs="Times New Roman"/>
          <w:b/>
          <w:bCs/>
        </w:rPr>
        <w:t>Security &amp; Privacy</w:t>
      </w:r>
    </w:p>
    <w:p w14:paraId="11F519EF" w14:textId="00676931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Compliance with HIPAA (in the US) or GDPR (in Europe) for patient data.</w:t>
      </w:r>
    </w:p>
    <w:p w14:paraId="02F09A94" w14:textId="7EE03199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Secure image/data storage and transmission.</w:t>
      </w:r>
    </w:p>
    <w:p w14:paraId="6366CE72" w14:textId="512FE154" w:rsidR="0068788B" w:rsidRPr="00863C5A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63C5A">
        <w:rPr>
          <w:rFonts w:ascii="Times New Roman" w:eastAsia="Times New Roman" w:hAnsi="Times New Roman" w:cs="Times New Roman"/>
          <w:b/>
          <w:bCs/>
        </w:rPr>
        <w:t>Performance</w:t>
      </w:r>
    </w:p>
    <w:p w14:paraId="7A0ACB79" w14:textId="11C9F281" w:rsidR="0068788B" w:rsidRPr="00F857B5" w:rsidRDefault="0068788B" w:rsidP="003A426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Diagnosis generation within a few seconds.</w:t>
      </w:r>
    </w:p>
    <w:p w14:paraId="0B2CCC8F" w14:textId="236CDF33" w:rsidR="0068788B" w:rsidRPr="00F857B5" w:rsidRDefault="0068788B" w:rsidP="003A426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Handle multiple image inputs without lag.</w:t>
      </w:r>
    </w:p>
    <w:p w14:paraId="50B03721" w14:textId="2F39FE6A" w:rsidR="0068788B" w:rsidRPr="00C351A7" w:rsidRDefault="0068788B" w:rsidP="006878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3C5A">
        <w:rPr>
          <w:rFonts w:ascii="Times New Roman" w:eastAsia="Times New Roman" w:hAnsi="Times New Roman" w:cs="Times New Roman"/>
          <w:b/>
          <w:bCs/>
        </w:rPr>
        <w:t>Portability</w:t>
      </w:r>
    </w:p>
    <w:p w14:paraId="133FDB23" w14:textId="708E282C" w:rsidR="0068788B" w:rsidRPr="00F857B5" w:rsidRDefault="0068788B" w:rsidP="003A426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Should work as a web app or mobile-friendly app for accessibility.</w:t>
      </w:r>
    </w:p>
    <w:p w14:paraId="13C681A5" w14:textId="26B06C64" w:rsidR="0068788B" w:rsidRPr="00DA75F2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DA75F2">
        <w:rPr>
          <w:rFonts w:ascii="Times New Roman" w:eastAsia="Times New Roman" w:hAnsi="Times New Roman" w:cs="Times New Roman"/>
          <w:b/>
          <w:bCs/>
        </w:rPr>
        <w:t>Explainability</w:t>
      </w:r>
    </w:p>
    <w:p w14:paraId="416845B2" w14:textId="24377300" w:rsidR="0068788B" w:rsidRPr="00F857B5" w:rsidRDefault="0068788B" w:rsidP="003A426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Provide reasoning or feature importance (e.g., “irregular border and asymmetry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6DDD01" w14:textId="5846A4B0" w:rsidR="00CD3E2C" w:rsidRPr="00F857B5" w:rsidRDefault="0068788B" w:rsidP="0068788B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suggest melanoma”)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3F2D4EB5" w14:textId="0053C727" w:rsidR="00C73892" w:rsidRPr="00386096" w:rsidRDefault="00454FF7" w:rsidP="0038609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857B5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Product Backlog</w:t>
      </w:r>
    </w:p>
    <w:p w14:paraId="48314F5E" w14:textId="03114D6F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462A4A">
        <w:rPr>
          <w:rFonts w:ascii="Times New Roman" w:eastAsiaTheme="majorEastAsia" w:hAnsi="Times New Roman" w:cs="Times New Roman"/>
          <w:b/>
          <w:bCs/>
          <w:sz w:val="28"/>
          <w:szCs w:val="28"/>
        </w:rPr>
        <w:t>User Registration &amp; Login</w:t>
      </w:r>
      <w:r w:rsidRPr="00462A4A">
        <w:rPr>
          <w:rFonts w:ascii="Times New Roman" w:eastAsiaTheme="majorEastAsia" w:hAnsi="Times New Roman" w:cs="Times New Roman"/>
          <w:b/>
          <w:bCs/>
          <w:sz w:val="28"/>
          <w:szCs w:val="28"/>
        </w:rPr>
        <w:tab/>
      </w:r>
    </w:p>
    <w:p w14:paraId="26BEAC48" w14:textId="1722F4CC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Patient/Doctor login page</w:t>
      </w:r>
      <w:r w:rsidRPr="00386096">
        <w:rPr>
          <w:rFonts w:ascii="Times New Roman" w:eastAsiaTheme="majorEastAsia" w:hAnsi="Times New Roman" w:cs="Times New Roman"/>
        </w:rPr>
        <w:tab/>
      </w:r>
    </w:p>
    <w:p w14:paraId="7BE4058B" w14:textId="1BE935E6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Send login credentials to backend</w:t>
      </w:r>
      <w:r w:rsidRPr="00386096">
        <w:rPr>
          <w:rFonts w:ascii="Times New Roman" w:eastAsiaTheme="majorEastAsia" w:hAnsi="Times New Roman" w:cs="Times New Roman"/>
        </w:rPr>
        <w:tab/>
      </w:r>
    </w:p>
    <w:p w14:paraId="75B598F5" w14:textId="1ED27D72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Role-based navigation (RBAC) guards</w:t>
      </w:r>
    </w:p>
    <w:p w14:paraId="52B9EBC2" w14:textId="3857322D" w:rsidR="00C73892" w:rsidRPr="002C45F7" w:rsidRDefault="00C73892" w:rsidP="00386096">
      <w:pPr>
        <w:ind w:left="360"/>
        <w:rPr>
          <w:rFonts w:ascii="Times New Roman" w:eastAsiaTheme="majorEastAsia" w:hAnsi="Times New Roman" w:cs="Times New Roman"/>
          <w:b/>
          <w:bCs/>
        </w:rPr>
      </w:pPr>
      <w:r w:rsidRPr="002C45F7">
        <w:rPr>
          <w:rFonts w:ascii="Times New Roman" w:eastAsiaTheme="majorEastAsia" w:hAnsi="Times New Roman" w:cs="Times New Roman"/>
          <w:b/>
          <w:bCs/>
          <w:sz w:val="28"/>
          <w:szCs w:val="28"/>
        </w:rPr>
        <w:t>Patient Dashboard</w:t>
      </w:r>
      <w:r w:rsidRPr="002C45F7">
        <w:rPr>
          <w:rFonts w:ascii="Times New Roman" w:eastAsiaTheme="majorEastAsia" w:hAnsi="Times New Roman" w:cs="Times New Roman"/>
          <w:b/>
          <w:bCs/>
        </w:rPr>
        <w:tab/>
      </w:r>
    </w:p>
    <w:p w14:paraId="41965BF3" w14:textId="7990EA1C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Navigation bar (patient view)</w:t>
      </w:r>
    </w:p>
    <w:p w14:paraId="40525763" w14:textId="3BFB9703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Results/Reports page shell</w:t>
      </w:r>
      <w:r w:rsidRPr="00386096">
        <w:rPr>
          <w:rFonts w:ascii="Times New Roman" w:eastAsiaTheme="majorEastAsia" w:hAnsi="Times New Roman" w:cs="Times New Roman"/>
        </w:rPr>
        <w:tab/>
      </w:r>
    </w:p>
    <w:p w14:paraId="31EF5033" w14:textId="60B9DBB5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History list template</w:t>
      </w:r>
      <w:r w:rsidRPr="00386096">
        <w:rPr>
          <w:rFonts w:ascii="Times New Roman" w:eastAsiaTheme="majorEastAsia" w:hAnsi="Times New Roman" w:cs="Times New Roman"/>
        </w:rPr>
        <w:tab/>
      </w:r>
    </w:p>
    <w:p w14:paraId="44E48932" w14:textId="1F70FF1D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  <w:bCs/>
        </w:rPr>
      </w:pPr>
      <w:r w:rsidRPr="00462A4A">
        <w:rPr>
          <w:rFonts w:ascii="Times New Roman" w:eastAsiaTheme="majorEastAsia" w:hAnsi="Times New Roman" w:cs="Times New Roman"/>
          <w:b/>
          <w:bCs/>
          <w:sz w:val="28"/>
          <w:szCs w:val="28"/>
        </w:rPr>
        <w:t>Image Upload &amp; API Connection</w:t>
      </w:r>
      <w:r w:rsidRPr="00462A4A">
        <w:rPr>
          <w:rFonts w:ascii="Times New Roman" w:eastAsiaTheme="majorEastAsia" w:hAnsi="Times New Roman" w:cs="Times New Roman"/>
          <w:b/>
          <w:bCs/>
          <w:sz w:val="28"/>
          <w:szCs w:val="28"/>
        </w:rPr>
        <w:tab/>
      </w:r>
    </w:p>
    <w:p w14:paraId="0E7026BF" w14:textId="75346B84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Image Upload page UI</w:t>
      </w:r>
      <w:r w:rsidRPr="00386096">
        <w:rPr>
          <w:rFonts w:ascii="Times New Roman" w:eastAsiaTheme="majorEastAsia" w:hAnsi="Times New Roman" w:cs="Times New Roman"/>
        </w:rPr>
        <w:tab/>
      </w:r>
    </w:p>
    <w:p w14:paraId="7F8B3038" w14:textId="70FE347B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Client-side validate type/size</w:t>
      </w:r>
      <w:r w:rsidRPr="00386096">
        <w:rPr>
          <w:rFonts w:ascii="Times New Roman" w:eastAsiaTheme="majorEastAsia" w:hAnsi="Times New Roman" w:cs="Times New Roman"/>
        </w:rPr>
        <w:tab/>
      </w:r>
    </w:p>
    <w:p w14:paraId="19C5D573" w14:textId="1B3C5499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Connect form to backend POST /api/cases</w:t>
      </w:r>
      <w:r w:rsidRPr="00386096">
        <w:rPr>
          <w:rFonts w:ascii="Times New Roman" w:eastAsiaTheme="majorEastAsia" w:hAnsi="Times New Roman" w:cs="Times New Roman"/>
        </w:rPr>
        <w:tab/>
      </w:r>
    </w:p>
    <w:p w14:paraId="559A4F0E" w14:textId="77C05E79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Strip EXIF/PII and save temp (server)</w:t>
      </w:r>
      <w:r w:rsidRPr="00386096">
        <w:rPr>
          <w:rFonts w:ascii="Times New Roman" w:eastAsiaTheme="majorEastAsia" w:hAnsi="Times New Roman" w:cs="Times New Roman"/>
        </w:rPr>
        <w:tab/>
      </w:r>
    </w:p>
    <w:p w14:paraId="1BD7A15B" w14:textId="5833098D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Show processing/error states (clear copy)</w:t>
      </w:r>
      <w:r w:rsidRPr="00386096">
        <w:rPr>
          <w:rFonts w:ascii="Times New Roman" w:eastAsiaTheme="majorEastAsia" w:hAnsi="Times New Roman" w:cs="Times New Roman"/>
        </w:rPr>
        <w:tab/>
      </w:r>
    </w:p>
    <w:p w14:paraId="3A55EEA9" w14:textId="2816EB67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</w:rPr>
      </w:pPr>
      <w:r w:rsidRPr="00462A4A">
        <w:rPr>
          <w:rFonts w:ascii="Times New Roman" w:eastAsiaTheme="majorEastAsia" w:hAnsi="Times New Roman" w:cs="Times New Roman"/>
          <w:b/>
          <w:sz w:val="28"/>
          <w:szCs w:val="28"/>
        </w:rPr>
        <w:t>CNN Predictions &amp; Explanations</w:t>
      </w:r>
      <w:r w:rsidRPr="00462A4A">
        <w:rPr>
          <w:rFonts w:ascii="Times New Roman" w:eastAsiaTheme="majorEastAsia" w:hAnsi="Times New Roman" w:cs="Times New Roman"/>
          <w:b/>
        </w:rPr>
        <w:tab/>
      </w:r>
    </w:p>
    <w:p w14:paraId="0DB191A1" w14:textId="335677F2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Import &amp; preprocess HAM10000</w:t>
      </w:r>
      <w:r w:rsidRPr="00386096">
        <w:rPr>
          <w:rFonts w:ascii="Times New Roman" w:eastAsiaTheme="majorEastAsia" w:hAnsi="Times New Roman" w:cs="Times New Roman"/>
        </w:rPr>
        <w:tab/>
      </w:r>
    </w:p>
    <w:p w14:paraId="702C84DC" w14:textId="0776D639" w:rsidR="00C73892" w:rsidRPr="00386096" w:rsidRDefault="00462A4A" w:rsidP="00386096">
      <w:pPr>
        <w:ind w:left="36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S</w:t>
      </w:r>
      <w:r w:rsidR="00C73892" w:rsidRPr="00386096">
        <w:rPr>
          <w:rFonts w:ascii="Times New Roman" w:eastAsiaTheme="majorEastAsia" w:hAnsi="Times New Roman" w:cs="Times New Roman"/>
        </w:rPr>
        <w:t>plit data into train/val/test</w:t>
      </w:r>
      <w:r w:rsidR="00C73892" w:rsidRPr="00386096">
        <w:rPr>
          <w:rFonts w:ascii="Times New Roman" w:eastAsiaTheme="majorEastAsia" w:hAnsi="Times New Roman" w:cs="Times New Roman"/>
        </w:rPr>
        <w:tab/>
      </w:r>
    </w:p>
    <w:p w14:paraId="76F1CEAD" w14:textId="30367A23" w:rsidR="00C73892" w:rsidRPr="00386096" w:rsidRDefault="00462A4A" w:rsidP="00386096">
      <w:pPr>
        <w:ind w:left="36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F</w:t>
      </w:r>
      <w:r w:rsidR="00C73892" w:rsidRPr="00386096">
        <w:rPr>
          <w:rFonts w:ascii="Times New Roman" w:eastAsiaTheme="majorEastAsia" w:hAnsi="Times New Roman" w:cs="Times New Roman"/>
        </w:rPr>
        <w:t>ine-tune ResNet50 (PyTorch)</w:t>
      </w:r>
      <w:r w:rsidR="00C73892" w:rsidRPr="00386096">
        <w:rPr>
          <w:rFonts w:ascii="Times New Roman" w:eastAsiaTheme="majorEastAsia" w:hAnsi="Times New Roman" w:cs="Times New Roman"/>
        </w:rPr>
        <w:tab/>
      </w:r>
    </w:p>
    <w:p w14:paraId="3592AC46" w14:textId="07B2C200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Measure Accuracy/Recall/F1 and record</w:t>
      </w:r>
      <w:r w:rsidRPr="00386096">
        <w:rPr>
          <w:rFonts w:ascii="Times New Roman" w:eastAsiaTheme="majorEastAsia" w:hAnsi="Times New Roman" w:cs="Times New Roman"/>
        </w:rPr>
        <w:tab/>
      </w:r>
    </w:p>
    <w:p w14:paraId="56E7C2C9" w14:textId="38B5E42E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Serve model (FastAPI) and return predictions</w:t>
      </w:r>
      <w:r w:rsidRPr="00386096">
        <w:rPr>
          <w:rFonts w:ascii="Times New Roman" w:eastAsiaTheme="majorEastAsia" w:hAnsi="Times New Roman" w:cs="Times New Roman"/>
        </w:rPr>
        <w:tab/>
      </w:r>
    </w:p>
    <w:p w14:paraId="14286C31" w14:textId="781BD094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Display top predictions with brief explanations</w:t>
      </w:r>
      <w:r w:rsidRPr="00386096">
        <w:rPr>
          <w:rFonts w:ascii="Times New Roman" w:eastAsiaTheme="majorEastAsia" w:hAnsi="Times New Roman" w:cs="Times New Roman"/>
        </w:rPr>
        <w:tab/>
      </w:r>
    </w:p>
    <w:p w14:paraId="6DCB5F1A" w14:textId="3979FD7E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</w:rPr>
      </w:pPr>
      <w:r w:rsidRPr="00462A4A">
        <w:rPr>
          <w:rFonts w:ascii="Times New Roman" w:eastAsiaTheme="majorEastAsia" w:hAnsi="Times New Roman" w:cs="Times New Roman"/>
          <w:b/>
          <w:sz w:val="28"/>
          <w:szCs w:val="28"/>
        </w:rPr>
        <w:t>Expert System Reasoning</w:t>
      </w:r>
      <w:r w:rsidRPr="00462A4A">
        <w:rPr>
          <w:rFonts w:ascii="Times New Roman" w:eastAsiaTheme="majorEastAsia" w:hAnsi="Times New Roman" w:cs="Times New Roman"/>
          <w:b/>
        </w:rPr>
        <w:tab/>
      </w:r>
    </w:p>
    <w:p w14:paraId="2E0C5757" w14:textId="16F1BA47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Define IF-THEN rules (metadata-aware)</w:t>
      </w:r>
      <w:r w:rsidRPr="00386096">
        <w:rPr>
          <w:rFonts w:ascii="Times New Roman" w:eastAsiaTheme="majorEastAsia" w:hAnsi="Times New Roman" w:cs="Times New Roman"/>
        </w:rPr>
        <w:tab/>
      </w:r>
    </w:p>
    <w:p w14:paraId="2A7F77DA" w14:textId="098232BE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Store rules in DB (schema/collection)</w:t>
      </w:r>
      <w:r w:rsidRPr="00386096">
        <w:rPr>
          <w:rFonts w:ascii="Times New Roman" w:eastAsiaTheme="majorEastAsia" w:hAnsi="Times New Roman" w:cs="Times New Roman"/>
        </w:rPr>
        <w:tab/>
      </w:r>
    </w:p>
    <w:p w14:paraId="7725B877" w14:textId="05A6F1FD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lastRenderedPageBreak/>
        <w:t>Apply rules to CNN outputs (combine with patient metadata)</w:t>
      </w:r>
      <w:r w:rsidRPr="00386096">
        <w:rPr>
          <w:rFonts w:ascii="Times New Roman" w:eastAsiaTheme="majorEastAsia" w:hAnsi="Times New Roman" w:cs="Times New Roman"/>
        </w:rPr>
        <w:tab/>
      </w:r>
    </w:p>
    <w:p w14:paraId="7D229800" w14:textId="009C5537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Generate user-friendly guidance text</w:t>
      </w:r>
      <w:r w:rsidRPr="00386096">
        <w:rPr>
          <w:rFonts w:ascii="Times New Roman" w:eastAsiaTheme="majorEastAsia" w:hAnsi="Times New Roman" w:cs="Times New Roman"/>
        </w:rPr>
        <w:tab/>
      </w:r>
    </w:p>
    <w:p w14:paraId="332E320F" w14:textId="17655E1E" w:rsidR="00C73892" w:rsidRPr="00462A4A" w:rsidRDefault="00C73892" w:rsidP="00386096">
      <w:pPr>
        <w:ind w:left="360"/>
        <w:rPr>
          <w:rFonts w:ascii="Times New Roman" w:eastAsiaTheme="majorEastAsia" w:hAnsi="Times New Roman" w:cs="Times New Roman"/>
          <w:b/>
        </w:rPr>
      </w:pPr>
      <w:r w:rsidRPr="00462A4A">
        <w:rPr>
          <w:rFonts w:ascii="Times New Roman" w:eastAsiaTheme="majorEastAsia" w:hAnsi="Times New Roman" w:cs="Times New Roman"/>
          <w:b/>
          <w:sz w:val="28"/>
          <w:szCs w:val="28"/>
        </w:rPr>
        <w:t>Database &amp; Storage</w:t>
      </w:r>
      <w:r w:rsidRPr="00462A4A">
        <w:rPr>
          <w:rFonts w:ascii="Times New Roman" w:eastAsiaTheme="majorEastAsia" w:hAnsi="Times New Roman" w:cs="Times New Roman"/>
          <w:b/>
        </w:rPr>
        <w:tab/>
      </w:r>
    </w:p>
    <w:p w14:paraId="0E433F3F" w14:textId="711D0D32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Configure MongoDB instance</w:t>
      </w:r>
      <w:r w:rsidRPr="00386096">
        <w:rPr>
          <w:rFonts w:ascii="Times New Roman" w:eastAsiaTheme="majorEastAsia" w:hAnsi="Times New Roman" w:cs="Times New Roman"/>
        </w:rPr>
        <w:tab/>
      </w:r>
    </w:p>
    <w:p w14:paraId="44DE068A" w14:textId="4CBAEAFA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Connect backend to MongoDB</w:t>
      </w:r>
      <w:r w:rsidRPr="00386096">
        <w:rPr>
          <w:rFonts w:ascii="Times New Roman" w:eastAsiaTheme="majorEastAsia" w:hAnsi="Times New Roman" w:cs="Times New Roman"/>
        </w:rPr>
        <w:tab/>
      </w:r>
    </w:p>
    <w:p w14:paraId="14ADADE2" w14:textId="3A956F3D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Secure user accounts (hash passwords)</w:t>
      </w:r>
      <w:r w:rsidRPr="00386096">
        <w:rPr>
          <w:rFonts w:ascii="Times New Roman" w:eastAsiaTheme="majorEastAsia" w:hAnsi="Times New Roman" w:cs="Times New Roman"/>
        </w:rPr>
        <w:tab/>
      </w:r>
    </w:p>
    <w:p w14:paraId="65F47118" w14:textId="1C8D2EBF" w:rsidR="00C73892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Save case: image path, metadata, predictions, reasoning</w:t>
      </w:r>
      <w:r w:rsidRPr="00386096">
        <w:rPr>
          <w:rFonts w:ascii="Times New Roman" w:eastAsiaTheme="majorEastAsia" w:hAnsi="Times New Roman" w:cs="Times New Roman"/>
        </w:rPr>
        <w:tab/>
      </w:r>
    </w:p>
    <w:p w14:paraId="78B4E7A1" w14:textId="70508B08" w:rsidR="009F7F19" w:rsidRPr="00386096" w:rsidRDefault="00C73892" w:rsidP="00386096">
      <w:pPr>
        <w:ind w:left="360"/>
        <w:rPr>
          <w:rFonts w:ascii="Times New Roman" w:eastAsiaTheme="majorEastAsia" w:hAnsi="Times New Roman" w:cs="Times New Roman"/>
        </w:rPr>
      </w:pPr>
      <w:r w:rsidRPr="00386096">
        <w:rPr>
          <w:rFonts w:ascii="Times New Roman" w:eastAsiaTheme="majorEastAsia" w:hAnsi="Times New Roman" w:cs="Times New Roman"/>
        </w:rPr>
        <w:t>Enable dynamic rule retrieval at runtime</w:t>
      </w:r>
      <w:r w:rsidRPr="00386096">
        <w:rPr>
          <w:rFonts w:ascii="Times New Roman" w:eastAsiaTheme="majorEastAsia" w:hAnsi="Times New Roman" w:cs="Times New Roman"/>
        </w:rPr>
        <w:tab/>
      </w:r>
      <w:r w:rsidRPr="00386096">
        <w:rPr>
          <w:rFonts w:ascii="Times New Roman" w:eastAsiaTheme="majorEastAsia" w:hAnsi="Times New Roman" w:cs="Times New Roman"/>
        </w:rPr>
        <w:cr/>
      </w:r>
    </w:p>
    <w:p w14:paraId="718B68B5" w14:textId="77777777" w:rsidR="00CD3E2C" w:rsidRPr="00F857B5" w:rsidRDefault="003D2A0E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33160DC7" w14:textId="77777777" w:rsidR="002F3E14" w:rsidRPr="00F857B5" w:rsidRDefault="002F3E14" w:rsidP="002F3E14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User Stories</w:t>
      </w:r>
    </w:p>
    <w:p w14:paraId="62F2F045" w14:textId="77777777" w:rsidR="00462BD4" w:rsidRPr="00F857B5" w:rsidRDefault="00462BD4" w:rsidP="00462BD4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24"/>
          <w:szCs w:val="24"/>
        </w:rPr>
        <w:t>Patient</w:t>
      </w:r>
    </w:p>
    <w:p w14:paraId="1CF8616F" w14:textId="7E552EFB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create an account and sign in so I can submit my lesion for analysis and view past results.</w:t>
      </w:r>
    </w:p>
    <w:p w14:paraId="7FBE950B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upload a lesion photo and enter basic info (age, sex, lesion site) so the system can analyze it accurately.</w:t>
      </w:r>
    </w:p>
    <w:p w14:paraId="4D68D044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receive a ranked list of possible conditions with short explanations so I can understand the preliminary assessment.</w:t>
      </w:r>
    </w:p>
    <w:p w14:paraId="490A918D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see similar past cases and visuals (e.g., heatmaps) so I can better interpret the results.</w:t>
      </w:r>
    </w:p>
    <w:p w14:paraId="357EA7B0" w14:textId="46A07560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As a patient user, I want clear status/error </w:t>
      </w:r>
      <w:r w:rsidR="004A7197" w:rsidRPr="00F857B5">
        <w:rPr>
          <w:rFonts w:ascii="Times New Roman" w:eastAsiaTheme="majorEastAsia" w:hAnsi="Times New Roman" w:cs="Times New Roman"/>
          <w:sz w:val="24"/>
          <w:szCs w:val="24"/>
        </w:rPr>
        <w:t>messages,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 so I know if I need to re-upload or correct my inputs.</w:t>
      </w:r>
    </w:p>
    <w:p w14:paraId="49BF47D1" w14:textId="77777777" w:rsidR="004A7197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the option to share my results with a doctor so I can get further guidance.</w:t>
      </w:r>
    </w:p>
    <w:p w14:paraId="587ABE1E" w14:textId="77777777" w:rsidR="004A7197" w:rsidRPr="00F857B5" w:rsidRDefault="009F257B" w:rsidP="004A7197">
      <w:pPr>
        <w:ind w:left="36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24"/>
          <w:szCs w:val="24"/>
        </w:rPr>
        <w:t>Doctor</w:t>
      </w:r>
    </w:p>
    <w:p w14:paraId="77DC7AC2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sign in to a doctor dashboard so I can review model outputs and rule-based explanations.</w:t>
      </w:r>
    </w:p>
    <w:p w14:paraId="7CCB35BE" w14:textId="5FDF63B2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filter, search, and sort submissions so I can quickly find cases of interest.</w:t>
      </w:r>
    </w:p>
    <w:p w14:paraId="1AD9C432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view combined CNN predictions and expert reasoning text so I can validate and refine diagnostic accuracy.</w:t>
      </w:r>
    </w:p>
    <w:p w14:paraId="2F48638B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access to logs and aggregated metrics (e.g., accuracy over time) so I can evaluate system performance.</w:t>
      </w:r>
    </w:p>
    <w:p w14:paraId="071F99E0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export anonymized data so I can conduct further research and reporting.</w:t>
      </w:r>
    </w:p>
    <w:p w14:paraId="625ED9B3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annotate or provide feedback on cases so I can help improve the model and rules.</w:t>
      </w:r>
    </w:p>
    <w:p w14:paraId="628E42DB" w14:textId="6BD29220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774713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2D0CC9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D758FA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23320D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6B198B" w14:textId="77777777" w:rsidR="00FC4831" w:rsidRDefault="00FC48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6C3DF1" w14:textId="53DA0E80" w:rsidR="00CD3E2C" w:rsidRPr="00F857B5" w:rsidRDefault="00320A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>Use Cases:</w:t>
      </w:r>
    </w:p>
    <w:p w14:paraId="765727EB" w14:textId="26D55968" w:rsidR="00CC0F6A" w:rsidRPr="00F857B5" w:rsidRDefault="00D541B3" w:rsidP="00CC0F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 xml:space="preserve">Patient </w:t>
      </w:r>
      <w:r w:rsidR="00CC0F6A" w:rsidRPr="00F857B5">
        <w:rPr>
          <w:rFonts w:ascii="Times New Roman" w:hAnsi="Times New Roman" w:cs="Times New Roman"/>
          <w:b/>
          <w:bCs/>
          <w:sz w:val="32"/>
          <w:szCs w:val="32"/>
        </w:rPr>
        <w:t>Use Case Diagram:</w:t>
      </w:r>
    </w:p>
    <w:p w14:paraId="60EFC345" w14:textId="362C1B6E" w:rsidR="00E3347B" w:rsidRPr="00F857B5" w:rsidRDefault="00C24EE2" w:rsidP="00CC0F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EE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251F67" wp14:editId="1D547670">
            <wp:extent cx="4472763" cy="3725232"/>
            <wp:effectExtent l="0" t="0" r="4445" b="8890"/>
            <wp:docPr id="1385148267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48267" name="Picture 1" descr="A diagram of a perso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492" cy="373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EE18" w14:textId="61C3DE9A" w:rsidR="00CC0F6A" w:rsidRPr="00F857B5" w:rsidRDefault="009F257B" w:rsidP="00CC0F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>Doctor</w:t>
      </w:r>
      <w:r w:rsidR="00CC0F6A" w:rsidRPr="00F857B5">
        <w:rPr>
          <w:rFonts w:ascii="Times New Roman" w:hAnsi="Times New Roman" w:cs="Times New Roman"/>
          <w:b/>
          <w:bCs/>
          <w:sz w:val="32"/>
          <w:szCs w:val="32"/>
        </w:rPr>
        <w:t xml:space="preserve"> Use Case Diagram:</w:t>
      </w:r>
    </w:p>
    <w:p w14:paraId="4919FBE9" w14:textId="0150D417" w:rsidR="00CC0F6A" w:rsidRPr="00F857B5" w:rsidRDefault="009F25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4E51DB2" wp14:editId="7629B833">
            <wp:extent cx="5486400" cy="3280410"/>
            <wp:effectExtent l="0" t="0" r="0" b="0"/>
            <wp:docPr id="143723092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0925" name="Picture 1" descr="A diagram of a data f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154A" w14:textId="4406F247" w:rsidR="000C16EB" w:rsidRPr="00F857B5" w:rsidRDefault="000C16E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C16EB" w:rsidRPr="00F857B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06DF" w14:textId="77777777" w:rsidR="000A6CB4" w:rsidRDefault="000A6CB4" w:rsidP="00971194">
      <w:pPr>
        <w:spacing w:after="0" w:line="240" w:lineRule="auto"/>
      </w:pPr>
      <w:r>
        <w:separator/>
      </w:r>
    </w:p>
  </w:endnote>
  <w:endnote w:type="continuationSeparator" w:id="0">
    <w:p w14:paraId="104FED44" w14:textId="77777777" w:rsidR="000A6CB4" w:rsidRDefault="000A6CB4" w:rsidP="0097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F21C" w14:textId="2F5E99AE" w:rsidR="00971194" w:rsidRDefault="00971194">
    <w:pPr>
      <w:pStyle w:val="Footer"/>
      <w:jc w:val="right"/>
    </w:pPr>
    <w:r>
      <w:t xml:space="preserve">Page </w:t>
    </w:r>
    <w:sdt>
      <w:sdtPr>
        <w:id w:val="-17827170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4BC2076" w14:textId="7002A02E" w:rsidR="00971194" w:rsidRDefault="00971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6C2FD" w14:textId="77777777" w:rsidR="000A6CB4" w:rsidRDefault="000A6CB4" w:rsidP="00971194">
      <w:pPr>
        <w:spacing w:after="0" w:line="240" w:lineRule="auto"/>
      </w:pPr>
      <w:r>
        <w:separator/>
      </w:r>
    </w:p>
  </w:footnote>
  <w:footnote w:type="continuationSeparator" w:id="0">
    <w:p w14:paraId="41B7D81B" w14:textId="77777777" w:rsidR="000A6CB4" w:rsidRDefault="000A6CB4" w:rsidP="00971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74"/>
      <w:gridCol w:w="2950"/>
    </w:tblGrid>
    <w:tr w:rsidR="003372CC" w:rsidRPr="003372CC" w14:paraId="4B5828F0" w14:textId="77777777">
      <w:trPr>
        <w:trHeight w:val="300"/>
      </w:trPr>
      <w:tc>
        <w:tcPr>
          <w:tcW w:w="9120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2E09DC60" w14:textId="77777777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AI-Driven System for Classifying Skin Diseases from Images</w:t>
          </w:r>
          <w:r w:rsidRPr="003372CC">
            <w:t> </w:t>
          </w:r>
        </w:p>
      </w:tc>
    </w:tr>
    <w:tr w:rsidR="003372CC" w:rsidRPr="003372CC" w14:paraId="5B6EEFC8" w14:textId="77777777">
      <w:trPr>
        <w:trHeight w:val="300"/>
      </w:trPr>
      <w:tc>
        <w:tcPr>
          <w:tcW w:w="601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102765C4" w14:textId="0F9D13A5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Version: </w:t>
          </w:r>
          <w:r>
            <w:rPr>
              <w:lang w:val="en"/>
            </w:rPr>
            <w:t>1.0</w:t>
          </w:r>
        </w:p>
      </w:tc>
      <w:tc>
        <w:tcPr>
          <w:tcW w:w="310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5277DD3B" w14:textId="77777777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Date: 10/7/25</w:t>
          </w:r>
          <w:r w:rsidRPr="003372CC">
            <w:t> </w:t>
          </w:r>
        </w:p>
      </w:tc>
    </w:tr>
  </w:tbl>
  <w:p w14:paraId="4F990FD5" w14:textId="77777777" w:rsidR="003372CC" w:rsidRDefault="00337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234345"/>
    <w:multiLevelType w:val="hybridMultilevel"/>
    <w:tmpl w:val="1730D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A689D"/>
    <w:multiLevelType w:val="hybridMultilevel"/>
    <w:tmpl w:val="3E8C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227F03"/>
    <w:multiLevelType w:val="multilevel"/>
    <w:tmpl w:val="D5B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37D74"/>
    <w:multiLevelType w:val="multilevel"/>
    <w:tmpl w:val="2F4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768A0"/>
    <w:multiLevelType w:val="hybridMultilevel"/>
    <w:tmpl w:val="0F60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642DD"/>
    <w:multiLevelType w:val="multilevel"/>
    <w:tmpl w:val="AF9A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751350"/>
    <w:multiLevelType w:val="hybridMultilevel"/>
    <w:tmpl w:val="D7BA8D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1213E3"/>
    <w:multiLevelType w:val="hybridMultilevel"/>
    <w:tmpl w:val="54B2AA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361C210D"/>
    <w:multiLevelType w:val="multilevel"/>
    <w:tmpl w:val="5B5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84124"/>
    <w:multiLevelType w:val="hybridMultilevel"/>
    <w:tmpl w:val="9522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5F445F"/>
    <w:multiLevelType w:val="multilevel"/>
    <w:tmpl w:val="70E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DE76CD"/>
    <w:multiLevelType w:val="hybridMultilevel"/>
    <w:tmpl w:val="04BA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60471"/>
    <w:multiLevelType w:val="hybridMultilevel"/>
    <w:tmpl w:val="518AB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9D7E4E"/>
    <w:multiLevelType w:val="hybridMultilevel"/>
    <w:tmpl w:val="74045C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267028"/>
    <w:multiLevelType w:val="multilevel"/>
    <w:tmpl w:val="F94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94DFA"/>
    <w:multiLevelType w:val="multilevel"/>
    <w:tmpl w:val="8B2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90805"/>
    <w:multiLevelType w:val="hybridMultilevel"/>
    <w:tmpl w:val="B0C6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C27E14"/>
    <w:multiLevelType w:val="hybridMultilevel"/>
    <w:tmpl w:val="CC66E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674337">
    <w:abstractNumId w:val="8"/>
  </w:num>
  <w:num w:numId="2" w16cid:durableId="616570980">
    <w:abstractNumId w:val="6"/>
  </w:num>
  <w:num w:numId="3" w16cid:durableId="908029866">
    <w:abstractNumId w:val="5"/>
  </w:num>
  <w:num w:numId="4" w16cid:durableId="74479460">
    <w:abstractNumId w:val="4"/>
  </w:num>
  <w:num w:numId="5" w16cid:durableId="66654790">
    <w:abstractNumId w:val="7"/>
  </w:num>
  <w:num w:numId="6" w16cid:durableId="1411387989">
    <w:abstractNumId w:val="3"/>
  </w:num>
  <w:num w:numId="7" w16cid:durableId="28725360">
    <w:abstractNumId w:val="2"/>
  </w:num>
  <w:num w:numId="8" w16cid:durableId="1561551985">
    <w:abstractNumId w:val="1"/>
  </w:num>
  <w:num w:numId="9" w16cid:durableId="858735874">
    <w:abstractNumId w:val="0"/>
  </w:num>
  <w:num w:numId="10" w16cid:durableId="1900627858">
    <w:abstractNumId w:val="25"/>
  </w:num>
  <w:num w:numId="11" w16cid:durableId="1351879480">
    <w:abstractNumId w:val="13"/>
  </w:num>
  <w:num w:numId="12" w16cid:durableId="562907689">
    <w:abstractNumId w:val="18"/>
  </w:num>
  <w:num w:numId="13" w16cid:durableId="584994104">
    <w:abstractNumId w:val="10"/>
  </w:num>
  <w:num w:numId="14" w16cid:durableId="1812869243">
    <w:abstractNumId w:val="14"/>
  </w:num>
  <w:num w:numId="15" w16cid:durableId="541671052">
    <w:abstractNumId w:val="16"/>
  </w:num>
  <w:num w:numId="16" w16cid:durableId="1405567042">
    <w:abstractNumId w:val="20"/>
  </w:num>
  <w:num w:numId="17" w16cid:durableId="2049915353">
    <w:abstractNumId w:val="26"/>
  </w:num>
  <w:num w:numId="18" w16cid:durableId="1832600299">
    <w:abstractNumId w:val="21"/>
  </w:num>
  <w:num w:numId="19" w16cid:durableId="1141459352">
    <w:abstractNumId w:val="17"/>
  </w:num>
  <w:num w:numId="20" w16cid:durableId="1093479863">
    <w:abstractNumId w:val="11"/>
  </w:num>
  <w:num w:numId="21" w16cid:durableId="1231844385">
    <w:abstractNumId w:val="24"/>
  </w:num>
  <w:num w:numId="22" w16cid:durableId="1792285102">
    <w:abstractNumId w:val="19"/>
  </w:num>
  <w:num w:numId="23" w16cid:durableId="1464929767">
    <w:abstractNumId w:val="23"/>
  </w:num>
  <w:num w:numId="24" w16cid:durableId="474957361">
    <w:abstractNumId w:val="12"/>
  </w:num>
  <w:num w:numId="25" w16cid:durableId="999621612">
    <w:abstractNumId w:val="15"/>
  </w:num>
  <w:num w:numId="26" w16cid:durableId="649987996">
    <w:abstractNumId w:val="9"/>
  </w:num>
  <w:num w:numId="27" w16cid:durableId="2199466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E9A"/>
    <w:rsid w:val="0006063C"/>
    <w:rsid w:val="000A6CB4"/>
    <w:rsid w:val="000B3E90"/>
    <w:rsid w:val="000C16EB"/>
    <w:rsid w:val="000F5B10"/>
    <w:rsid w:val="0015074B"/>
    <w:rsid w:val="001F411C"/>
    <w:rsid w:val="002121A8"/>
    <w:rsid w:val="00257148"/>
    <w:rsid w:val="00261747"/>
    <w:rsid w:val="00272F86"/>
    <w:rsid w:val="00276F56"/>
    <w:rsid w:val="0029639D"/>
    <w:rsid w:val="002C45F7"/>
    <w:rsid w:val="002F3E14"/>
    <w:rsid w:val="00320A10"/>
    <w:rsid w:val="00326F90"/>
    <w:rsid w:val="003308CC"/>
    <w:rsid w:val="003372CC"/>
    <w:rsid w:val="00354B80"/>
    <w:rsid w:val="00384E2B"/>
    <w:rsid w:val="00386096"/>
    <w:rsid w:val="003A4260"/>
    <w:rsid w:val="003D2A0E"/>
    <w:rsid w:val="003F7988"/>
    <w:rsid w:val="00454D02"/>
    <w:rsid w:val="00454FF7"/>
    <w:rsid w:val="00462A4A"/>
    <w:rsid w:val="00462BD4"/>
    <w:rsid w:val="004A7197"/>
    <w:rsid w:val="004C74FD"/>
    <w:rsid w:val="004D47E5"/>
    <w:rsid w:val="004D52E8"/>
    <w:rsid w:val="00500A09"/>
    <w:rsid w:val="005167BB"/>
    <w:rsid w:val="005220E1"/>
    <w:rsid w:val="005365C9"/>
    <w:rsid w:val="00547EA7"/>
    <w:rsid w:val="00564D64"/>
    <w:rsid w:val="005F2821"/>
    <w:rsid w:val="00615477"/>
    <w:rsid w:val="00630E7E"/>
    <w:rsid w:val="006361F8"/>
    <w:rsid w:val="006362BB"/>
    <w:rsid w:val="00637B36"/>
    <w:rsid w:val="0064157A"/>
    <w:rsid w:val="00650DD3"/>
    <w:rsid w:val="0068788B"/>
    <w:rsid w:val="006E31F3"/>
    <w:rsid w:val="00723509"/>
    <w:rsid w:val="00734A37"/>
    <w:rsid w:val="00760ED1"/>
    <w:rsid w:val="00774FE5"/>
    <w:rsid w:val="007A7809"/>
    <w:rsid w:val="007B693C"/>
    <w:rsid w:val="00804DFE"/>
    <w:rsid w:val="00826DBB"/>
    <w:rsid w:val="00860FC3"/>
    <w:rsid w:val="00863C5A"/>
    <w:rsid w:val="008757FF"/>
    <w:rsid w:val="008867E6"/>
    <w:rsid w:val="0088793B"/>
    <w:rsid w:val="008A3AA6"/>
    <w:rsid w:val="008B3E89"/>
    <w:rsid w:val="009630D9"/>
    <w:rsid w:val="00971194"/>
    <w:rsid w:val="009721FB"/>
    <w:rsid w:val="00984386"/>
    <w:rsid w:val="009E189B"/>
    <w:rsid w:val="009F257B"/>
    <w:rsid w:val="009F5C6F"/>
    <w:rsid w:val="009F7F19"/>
    <w:rsid w:val="00A161FB"/>
    <w:rsid w:val="00A407BA"/>
    <w:rsid w:val="00A56FB7"/>
    <w:rsid w:val="00AA1D8D"/>
    <w:rsid w:val="00B30634"/>
    <w:rsid w:val="00B44E36"/>
    <w:rsid w:val="00B47730"/>
    <w:rsid w:val="00BD4597"/>
    <w:rsid w:val="00BE7FAB"/>
    <w:rsid w:val="00C24EE2"/>
    <w:rsid w:val="00C351A7"/>
    <w:rsid w:val="00C556A9"/>
    <w:rsid w:val="00C73892"/>
    <w:rsid w:val="00C904B7"/>
    <w:rsid w:val="00CB0664"/>
    <w:rsid w:val="00CB52A6"/>
    <w:rsid w:val="00CC0F6A"/>
    <w:rsid w:val="00CD3E2C"/>
    <w:rsid w:val="00CF1E78"/>
    <w:rsid w:val="00D541B3"/>
    <w:rsid w:val="00D736F6"/>
    <w:rsid w:val="00D85B13"/>
    <w:rsid w:val="00DA32C5"/>
    <w:rsid w:val="00DA75F2"/>
    <w:rsid w:val="00DD520A"/>
    <w:rsid w:val="00E3347B"/>
    <w:rsid w:val="00E5726A"/>
    <w:rsid w:val="00EB3F9A"/>
    <w:rsid w:val="00ED0792"/>
    <w:rsid w:val="00F15BAF"/>
    <w:rsid w:val="00F55604"/>
    <w:rsid w:val="00F857B5"/>
    <w:rsid w:val="00F92324"/>
    <w:rsid w:val="00FC4831"/>
    <w:rsid w:val="00FC693F"/>
    <w:rsid w:val="00FD0754"/>
    <w:rsid w:val="00FD4074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AACCEB"/>
  <w14:defaultImageDpi w14:val="300"/>
  <w15:docId w15:val="{023A96F5-3B13-4A2B-822C-F41C2AA7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F5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64D64"/>
  </w:style>
  <w:style w:type="character" w:customStyle="1" w:styleId="eop">
    <w:name w:val="eop"/>
    <w:basedOn w:val="DefaultParagraphFont"/>
    <w:rsid w:val="00564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Damian Williams</cp:lastModifiedBy>
  <cp:revision>10</cp:revision>
  <dcterms:created xsi:type="dcterms:W3CDTF">2025-12-05T18:52:00Z</dcterms:created>
  <dcterms:modified xsi:type="dcterms:W3CDTF">2025-12-05T19:46:00Z</dcterms:modified>
  <cp:category/>
</cp:coreProperties>
</file>