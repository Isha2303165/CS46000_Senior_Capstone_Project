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A37DD" w14:textId="77777777" w:rsidR="00E34D89" w:rsidRPr="001B204D" w:rsidRDefault="00E34D89">
      <w:pPr>
        <w:rPr>
          <w:rFonts w:ascii="Times New Roman" w:hAnsi="Times New Roman" w:cs="Times New Roman"/>
          <w:sz w:val="24"/>
          <w:szCs w:val="24"/>
        </w:rPr>
      </w:pPr>
    </w:p>
    <w:p w14:paraId="307CAD73" w14:textId="77777777" w:rsidR="00BF5E85" w:rsidRPr="001B204D" w:rsidRDefault="00BF5E85">
      <w:pPr>
        <w:rPr>
          <w:rFonts w:ascii="Times New Roman" w:hAnsi="Times New Roman" w:cs="Times New Roman"/>
          <w:sz w:val="24"/>
          <w:szCs w:val="24"/>
        </w:rPr>
      </w:pPr>
    </w:p>
    <w:p w14:paraId="21E588B0" w14:textId="77777777" w:rsidR="00BF5E85" w:rsidRPr="001B204D" w:rsidRDefault="00BF5E85" w:rsidP="00BF5E85">
      <w:pPr>
        <w:jc w:val="center"/>
        <w:rPr>
          <w:rFonts w:ascii="Times New Roman" w:eastAsiaTheme="majorEastAsia" w:hAnsi="Times New Roman" w:cs="Times New Roman"/>
          <w:b/>
          <w:bCs/>
          <w:sz w:val="24"/>
          <w:szCs w:val="24"/>
        </w:rPr>
      </w:pPr>
      <w:r w:rsidRPr="001B204D">
        <w:rPr>
          <w:rFonts w:ascii="Times New Roman" w:eastAsiaTheme="majorEastAsia" w:hAnsi="Times New Roman" w:cs="Times New Roman"/>
          <w:b/>
          <w:bCs/>
          <w:sz w:val="24"/>
          <w:szCs w:val="24"/>
          <w:lang w:val="en"/>
        </w:rPr>
        <w:t>AI-Driven System for Classifying Skin Diseases from Images</w:t>
      </w:r>
      <w:r w:rsidRPr="001B204D">
        <w:rPr>
          <w:rFonts w:ascii="Times New Roman" w:eastAsiaTheme="majorEastAsia" w:hAnsi="Times New Roman" w:cs="Times New Roman"/>
          <w:b/>
          <w:bCs/>
          <w:sz w:val="24"/>
          <w:szCs w:val="24"/>
        </w:rPr>
        <w:t> </w:t>
      </w:r>
    </w:p>
    <w:p w14:paraId="7DB9824E" w14:textId="4B58ADB0" w:rsidR="00BF5E85" w:rsidRPr="001B204D" w:rsidRDefault="00B54B98" w:rsidP="00BF5E85">
      <w:pPr>
        <w:jc w:val="center"/>
        <w:rPr>
          <w:rFonts w:ascii="Times New Roman" w:hAnsi="Times New Roman" w:cs="Times New Roman"/>
          <w:b/>
          <w:bCs/>
          <w:sz w:val="24"/>
          <w:szCs w:val="24"/>
        </w:rPr>
      </w:pPr>
      <w:r w:rsidRPr="001B204D">
        <w:rPr>
          <w:rFonts w:ascii="Times New Roman" w:eastAsiaTheme="majorEastAsia" w:hAnsi="Times New Roman" w:cs="Times New Roman"/>
          <w:b/>
          <w:bCs/>
          <w:sz w:val="24"/>
          <w:szCs w:val="24"/>
          <w:lang w:val="en"/>
        </w:rPr>
        <w:t xml:space="preserve">Data </w:t>
      </w:r>
      <w:r w:rsidR="00065F59" w:rsidRPr="001B204D">
        <w:rPr>
          <w:rFonts w:ascii="Times New Roman" w:eastAsiaTheme="majorEastAsia" w:hAnsi="Times New Roman" w:cs="Times New Roman"/>
          <w:b/>
          <w:bCs/>
          <w:sz w:val="24"/>
          <w:szCs w:val="24"/>
          <w:lang w:val="en"/>
        </w:rPr>
        <w:t>Management</w:t>
      </w:r>
      <w:r w:rsidR="00FA7592">
        <w:rPr>
          <w:rFonts w:ascii="Times New Roman" w:eastAsiaTheme="majorEastAsia" w:hAnsi="Times New Roman" w:cs="Times New Roman"/>
          <w:b/>
          <w:bCs/>
          <w:sz w:val="24"/>
          <w:szCs w:val="24"/>
          <w:lang w:val="en"/>
        </w:rPr>
        <w:t>-</w:t>
      </w:r>
      <w:r w:rsidR="00583BB7" w:rsidRPr="00583BB7">
        <w:rPr>
          <w:rFonts w:ascii="Arial" w:hAnsi="Arial" w:cs="Arial"/>
          <w:sz w:val="30"/>
          <w:szCs w:val="30"/>
          <w:shd w:val="clear" w:color="auto" w:fill="FFFFFF"/>
        </w:rPr>
        <w:t xml:space="preserve"> </w:t>
      </w:r>
      <w:r w:rsidR="00583BB7">
        <w:rPr>
          <w:rFonts w:ascii="Times New Roman" w:eastAsiaTheme="majorEastAsia" w:hAnsi="Times New Roman" w:cs="Times New Roman"/>
          <w:b/>
          <w:bCs/>
          <w:sz w:val="24"/>
          <w:szCs w:val="24"/>
        </w:rPr>
        <w:t>T</w:t>
      </w:r>
      <w:r w:rsidR="00583BB7" w:rsidRPr="00583BB7">
        <w:rPr>
          <w:rFonts w:ascii="Times New Roman" w:eastAsiaTheme="majorEastAsia" w:hAnsi="Times New Roman" w:cs="Times New Roman"/>
          <w:b/>
          <w:bCs/>
          <w:sz w:val="24"/>
          <w:szCs w:val="24"/>
        </w:rPr>
        <w:t xml:space="preserve">echnical </w:t>
      </w:r>
      <w:r w:rsidR="00583BB7">
        <w:rPr>
          <w:rFonts w:ascii="Times New Roman" w:eastAsiaTheme="majorEastAsia" w:hAnsi="Times New Roman" w:cs="Times New Roman"/>
          <w:b/>
          <w:bCs/>
          <w:sz w:val="24"/>
          <w:szCs w:val="24"/>
        </w:rPr>
        <w:t>R</w:t>
      </w:r>
      <w:r w:rsidR="00583BB7" w:rsidRPr="00583BB7">
        <w:rPr>
          <w:rFonts w:ascii="Times New Roman" w:eastAsiaTheme="majorEastAsia" w:hAnsi="Times New Roman" w:cs="Times New Roman"/>
          <w:b/>
          <w:bCs/>
          <w:sz w:val="24"/>
          <w:szCs w:val="24"/>
        </w:rPr>
        <w:t>eport</w:t>
      </w:r>
      <w:r w:rsidR="00583BB7">
        <w:rPr>
          <w:rFonts w:ascii="Times New Roman" w:eastAsiaTheme="majorEastAsia" w:hAnsi="Times New Roman" w:cs="Times New Roman"/>
          <w:b/>
          <w:bCs/>
          <w:sz w:val="24"/>
          <w:szCs w:val="24"/>
        </w:rPr>
        <w:t xml:space="preserve"> Info</w:t>
      </w:r>
    </w:p>
    <w:p w14:paraId="50C8D748" w14:textId="3E90A36E" w:rsidR="00BF5E85" w:rsidRPr="001B204D" w:rsidRDefault="00BF5E85" w:rsidP="00BF5E85">
      <w:pPr>
        <w:jc w:val="center"/>
        <w:rPr>
          <w:rFonts w:ascii="Times New Roman" w:hAnsi="Times New Roman" w:cs="Times New Roman"/>
          <w:b/>
          <w:bCs/>
          <w:sz w:val="24"/>
          <w:szCs w:val="24"/>
        </w:rPr>
      </w:pPr>
      <w:r w:rsidRPr="001B204D">
        <w:rPr>
          <w:rFonts w:ascii="Times New Roman" w:hAnsi="Times New Roman" w:cs="Times New Roman"/>
          <w:b/>
          <w:bCs/>
          <w:sz w:val="24"/>
          <w:szCs w:val="24"/>
        </w:rPr>
        <w:t>Version 1.</w:t>
      </w:r>
      <w:r w:rsidR="00065F59" w:rsidRPr="001B204D">
        <w:rPr>
          <w:rFonts w:ascii="Times New Roman" w:hAnsi="Times New Roman" w:cs="Times New Roman"/>
          <w:b/>
          <w:bCs/>
          <w:sz w:val="24"/>
          <w:szCs w:val="24"/>
        </w:rPr>
        <w:t>0</w:t>
      </w:r>
    </w:p>
    <w:p w14:paraId="43F7C331" w14:textId="77777777" w:rsidR="00BF5E85" w:rsidRPr="001B204D" w:rsidRDefault="00BF5E85" w:rsidP="00BF5E85">
      <w:pPr>
        <w:jc w:val="center"/>
        <w:rPr>
          <w:rFonts w:ascii="Times New Roman" w:hAnsi="Times New Roman" w:cs="Times New Roman"/>
          <w:b/>
          <w:bCs/>
          <w:sz w:val="24"/>
          <w:szCs w:val="24"/>
        </w:rPr>
      </w:pPr>
    </w:p>
    <w:p w14:paraId="13080712" w14:textId="77777777" w:rsidR="00BF5E85" w:rsidRPr="001B204D" w:rsidRDefault="00BF5E85" w:rsidP="00BF5E85">
      <w:pPr>
        <w:jc w:val="center"/>
        <w:rPr>
          <w:rFonts w:ascii="Times New Roman" w:hAnsi="Times New Roman" w:cs="Times New Roman"/>
          <w:b/>
          <w:bCs/>
          <w:sz w:val="24"/>
          <w:szCs w:val="24"/>
        </w:rPr>
      </w:pPr>
      <w:r w:rsidRPr="001B204D">
        <w:rPr>
          <w:rFonts w:ascii="Times New Roman" w:hAnsi="Times New Roman" w:cs="Times New Roman"/>
          <w:b/>
          <w:bCs/>
          <w:sz w:val="24"/>
          <w:szCs w:val="24"/>
        </w:rPr>
        <w:t>Team Members:</w:t>
      </w:r>
    </w:p>
    <w:p w14:paraId="3603EFF7" w14:textId="77777777" w:rsidR="00BF5E85" w:rsidRPr="001B204D" w:rsidRDefault="00BF5E85" w:rsidP="00BF5E85">
      <w:pPr>
        <w:jc w:val="center"/>
        <w:rPr>
          <w:rFonts w:ascii="Times New Roman" w:hAnsi="Times New Roman" w:cs="Times New Roman"/>
          <w:b/>
          <w:bCs/>
          <w:sz w:val="24"/>
          <w:szCs w:val="24"/>
        </w:rPr>
      </w:pPr>
      <w:r w:rsidRPr="001B204D">
        <w:rPr>
          <w:rFonts w:ascii="Times New Roman" w:hAnsi="Times New Roman" w:cs="Times New Roman"/>
          <w:b/>
          <w:bCs/>
          <w:sz w:val="24"/>
          <w:szCs w:val="24"/>
        </w:rPr>
        <w:t>Damian Williams – Team Lead</w:t>
      </w:r>
      <w:r w:rsidRPr="001B204D">
        <w:rPr>
          <w:rFonts w:ascii="Times New Roman" w:hAnsi="Times New Roman" w:cs="Times New Roman"/>
          <w:b/>
          <w:bCs/>
          <w:sz w:val="24"/>
          <w:szCs w:val="24"/>
        </w:rPr>
        <w:br/>
        <w:t>Srinithi Yalamanchili</w:t>
      </w:r>
      <w:r w:rsidRPr="001B204D">
        <w:rPr>
          <w:rFonts w:ascii="Times New Roman" w:hAnsi="Times New Roman" w:cs="Times New Roman"/>
          <w:b/>
          <w:bCs/>
          <w:sz w:val="24"/>
          <w:szCs w:val="24"/>
        </w:rPr>
        <w:br/>
        <w:t>Maddie Sidwell</w:t>
      </w:r>
      <w:r w:rsidRPr="001B204D">
        <w:rPr>
          <w:rFonts w:ascii="Times New Roman" w:hAnsi="Times New Roman" w:cs="Times New Roman"/>
          <w:b/>
          <w:bCs/>
          <w:sz w:val="24"/>
          <w:szCs w:val="24"/>
        </w:rPr>
        <w:br/>
        <w:t>Manuel Nieves Garcia</w:t>
      </w:r>
      <w:r w:rsidRPr="001B204D">
        <w:rPr>
          <w:rFonts w:ascii="Times New Roman" w:hAnsi="Times New Roman" w:cs="Times New Roman"/>
          <w:b/>
          <w:bCs/>
          <w:sz w:val="24"/>
          <w:szCs w:val="24"/>
        </w:rPr>
        <w:br/>
        <w:t>Savannah Ostermeyer</w:t>
      </w:r>
    </w:p>
    <w:p w14:paraId="19BF1840" w14:textId="77777777" w:rsidR="00BF5E85" w:rsidRPr="001B204D" w:rsidRDefault="00BF5E85">
      <w:pPr>
        <w:rPr>
          <w:rFonts w:ascii="Times New Roman" w:hAnsi="Times New Roman" w:cs="Times New Roman"/>
          <w:sz w:val="24"/>
          <w:szCs w:val="24"/>
        </w:rPr>
      </w:pPr>
    </w:p>
    <w:p w14:paraId="1902D001" w14:textId="77777777" w:rsidR="00BF5E85" w:rsidRPr="001B204D" w:rsidRDefault="00BF5E85">
      <w:pPr>
        <w:rPr>
          <w:rFonts w:ascii="Times New Roman" w:hAnsi="Times New Roman" w:cs="Times New Roman"/>
          <w:sz w:val="24"/>
          <w:szCs w:val="24"/>
        </w:rPr>
      </w:pPr>
    </w:p>
    <w:p w14:paraId="3F8DDADD" w14:textId="77777777" w:rsidR="00BF5E85" w:rsidRPr="001B204D" w:rsidRDefault="00BF5E85">
      <w:pPr>
        <w:rPr>
          <w:rFonts w:ascii="Times New Roman" w:hAnsi="Times New Roman" w:cs="Times New Roman"/>
          <w:sz w:val="24"/>
          <w:szCs w:val="24"/>
        </w:rPr>
      </w:pPr>
    </w:p>
    <w:p w14:paraId="10B68407" w14:textId="77777777" w:rsidR="00BF5E85" w:rsidRPr="001B204D" w:rsidRDefault="00BF5E85">
      <w:pPr>
        <w:rPr>
          <w:rFonts w:ascii="Times New Roman" w:hAnsi="Times New Roman" w:cs="Times New Roman"/>
          <w:sz w:val="24"/>
          <w:szCs w:val="24"/>
        </w:rPr>
      </w:pPr>
    </w:p>
    <w:p w14:paraId="572814A3" w14:textId="77777777" w:rsidR="00BF5E85" w:rsidRPr="001B204D" w:rsidRDefault="00BF5E85">
      <w:pPr>
        <w:rPr>
          <w:rFonts w:ascii="Times New Roman" w:hAnsi="Times New Roman" w:cs="Times New Roman"/>
          <w:sz w:val="24"/>
          <w:szCs w:val="24"/>
        </w:rPr>
      </w:pPr>
    </w:p>
    <w:p w14:paraId="756A3B33" w14:textId="77777777" w:rsidR="00BF5E85" w:rsidRPr="001B204D" w:rsidRDefault="00BF5E85">
      <w:pPr>
        <w:rPr>
          <w:rFonts w:ascii="Times New Roman" w:hAnsi="Times New Roman" w:cs="Times New Roman"/>
          <w:sz w:val="24"/>
          <w:szCs w:val="24"/>
        </w:rPr>
      </w:pPr>
    </w:p>
    <w:p w14:paraId="2109ABF2" w14:textId="77777777" w:rsidR="00BF5E85" w:rsidRPr="001B204D" w:rsidRDefault="00BF5E85">
      <w:pPr>
        <w:rPr>
          <w:rFonts w:ascii="Times New Roman" w:hAnsi="Times New Roman" w:cs="Times New Roman"/>
          <w:sz w:val="24"/>
          <w:szCs w:val="24"/>
        </w:rPr>
      </w:pPr>
    </w:p>
    <w:p w14:paraId="6DCF792C" w14:textId="77777777" w:rsidR="00BF5E85" w:rsidRPr="001B204D" w:rsidRDefault="00BF5E85">
      <w:pPr>
        <w:rPr>
          <w:rFonts w:ascii="Times New Roman" w:hAnsi="Times New Roman" w:cs="Times New Roman"/>
          <w:sz w:val="24"/>
          <w:szCs w:val="24"/>
        </w:rPr>
      </w:pPr>
    </w:p>
    <w:p w14:paraId="03ACEB65" w14:textId="77777777" w:rsidR="00BF5E85" w:rsidRPr="001B204D" w:rsidRDefault="00BF5E85">
      <w:pPr>
        <w:rPr>
          <w:rFonts w:ascii="Times New Roman" w:hAnsi="Times New Roman" w:cs="Times New Roman"/>
          <w:sz w:val="24"/>
          <w:szCs w:val="24"/>
        </w:rPr>
      </w:pPr>
    </w:p>
    <w:p w14:paraId="76C1A998" w14:textId="77777777" w:rsidR="00BF5E85" w:rsidRPr="001B204D" w:rsidRDefault="00BF5E85">
      <w:pPr>
        <w:rPr>
          <w:rFonts w:ascii="Times New Roman" w:hAnsi="Times New Roman" w:cs="Times New Roman"/>
          <w:sz w:val="24"/>
          <w:szCs w:val="24"/>
        </w:rPr>
      </w:pPr>
    </w:p>
    <w:p w14:paraId="11FB0521" w14:textId="77777777" w:rsidR="00BF5E85" w:rsidRPr="001B204D" w:rsidRDefault="00BF5E85">
      <w:pPr>
        <w:rPr>
          <w:rFonts w:ascii="Times New Roman" w:hAnsi="Times New Roman" w:cs="Times New Roman"/>
          <w:sz w:val="24"/>
          <w:szCs w:val="24"/>
        </w:rPr>
      </w:pPr>
    </w:p>
    <w:p w14:paraId="3D17EA85" w14:textId="77777777" w:rsidR="00BF5E85" w:rsidRPr="001B204D" w:rsidRDefault="00BF5E85">
      <w:pPr>
        <w:rPr>
          <w:rFonts w:ascii="Times New Roman" w:hAnsi="Times New Roman" w:cs="Times New Roman"/>
          <w:sz w:val="24"/>
          <w:szCs w:val="24"/>
        </w:rPr>
      </w:pPr>
    </w:p>
    <w:p w14:paraId="5A582DAA" w14:textId="77777777" w:rsidR="001B204D" w:rsidRPr="001B204D" w:rsidRDefault="001B204D">
      <w:pPr>
        <w:rPr>
          <w:rFonts w:ascii="Times New Roman" w:hAnsi="Times New Roman" w:cs="Times New Roman"/>
          <w:sz w:val="24"/>
          <w:szCs w:val="24"/>
        </w:rPr>
      </w:pPr>
    </w:p>
    <w:p w14:paraId="1A0A171C" w14:textId="77777777" w:rsidR="00E34D89" w:rsidRDefault="00E34D89">
      <w:pPr>
        <w:rPr>
          <w:rFonts w:ascii="Times New Roman" w:hAnsi="Times New Roman" w:cs="Times New Roman"/>
          <w:sz w:val="24"/>
          <w:szCs w:val="24"/>
        </w:rPr>
      </w:pPr>
    </w:p>
    <w:p w14:paraId="325DCCFE" w14:textId="4D003BC2" w:rsidR="00304080" w:rsidRPr="00304080" w:rsidRDefault="00304080" w:rsidP="00304080">
      <w:pPr>
        <w:pStyle w:val="Heading2"/>
        <w:rPr>
          <w:rFonts w:ascii="Times New Roman" w:hAnsi="Times New Roman" w:cs="Times New Roman"/>
          <w:color w:val="auto"/>
          <w:sz w:val="32"/>
          <w:szCs w:val="32"/>
        </w:rPr>
      </w:pPr>
      <w:r w:rsidRPr="00F857B5">
        <w:rPr>
          <w:rFonts w:ascii="Times New Roman" w:hAnsi="Times New Roman" w:cs="Times New Roman"/>
          <w:color w:val="auto"/>
          <w:sz w:val="32"/>
          <w:szCs w:val="32"/>
        </w:rPr>
        <w:lastRenderedPageBreak/>
        <w:t>Revision History</w:t>
      </w:r>
    </w:p>
    <w:tbl>
      <w:tblPr>
        <w:tblW w:w="898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94"/>
        <w:gridCol w:w="980"/>
        <w:gridCol w:w="5026"/>
        <w:gridCol w:w="1880"/>
      </w:tblGrid>
      <w:tr w:rsidR="00F02751" w:rsidRPr="00F857B5" w14:paraId="730C1089" w14:textId="77777777" w:rsidTr="00E64C5F">
        <w:trPr>
          <w:trHeight w:val="300"/>
        </w:trPr>
        <w:tc>
          <w:tcPr>
            <w:tcW w:w="1094" w:type="dxa"/>
            <w:tcBorders>
              <w:top w:val="single" w:sz="6" w:space="0" w:color="000000"/>
              <w:left w:val="single" w:sz="6" w:space="0" w:color="000000"/>
              <w:bottom w:val="single" w:sz="6" w:space="0" w:color="000000"/>
              <w:right w:val="single" w:sz="6" w:space="0" w:color="000000"/>
            </w:tcBorders>
            <w:shd w:val="clear" w:color="auto" w:fill="CFE2F3"/>
            <w:hideMark/>
          </w:tcPr>
          <w:p w14:paraId="45819239" w14:textId="77777777" w:rsidR="00F02751" w:rsidRPr="00F857B5" w:rsidRDefault="00F02751" w:rsidP="00E64C5F">
            <w:pPr>
              <w:rPr>
                <w:rFonts w:ascii="Times New Roman" w:hAnsi="Times New Roman" w:cs="Times New Roman"/>
                <w:sz w:val="24"/>
                <w:szCs w:val="24"/>
              </w:rPr>
            </w:pPr>
            <w:r w:rsidRPr="00F857B5">
              <w:rPr>
                <w:rFonts w:ascii="Times New Roman" w:hAnsi="Times New Roman" w:cs="Times New Roman"/>
                <w:b/>
                <w:bCs/>
                <w:sz w:val="24"/>
                <w:szCs w:val="24"/>
                <w:lang w:val="en"/>
              </w:rPr>
              <w:t>Date</w:t>
            </w:r>
            <w:r w:rsidRPr="00F857B5">
              <w:rPr>
                <w:rFonts w:ascii="Times New Roman" w:hAnsi="Times New Roman" w:cs="Times New Roman"/>
                <w:sz w:val="24"/>
                <w:szCs w:val="24"/>
              </w:rPr>
              <w:t> </w:t>
            </w:r>
          </w:p>
        </w:tc>
        <w:tc>
          <w:tcPr>
            <w:tcW w:w="980" w:type="dxa"/>
            <w:tcBorders>
              <w:top w:val="single" w:sz="6" w:space="0" w:color="000000"/>
              <w:left w:val="single" w:sz="6" w:space="0" w:color="000000"/>
              <w:bottom w:val="single" w:sz="6" w:space="0" w:color="000000"/>
              <w:right w:val="single" w:sz="6" w:space="0" w:color="000000"/>
            </w:tcBorders>
            <w:shd w:val="clear" w:color="auto" w:fill="CFE2F3"/>
            <w:hideMark/>
          </w:tcPr>
          <w:p w14:paraId="16D37EE2" w14:textId="77777777" w:rsidR="00F02751" w:rsidRPr="00F857B5" w:rsidRDefault="00F02751" w:rsidP="00E64C5F">
            <w:pPr>
              <w:rPr>
                <w:rFonts w:ascii="Times New Roman" w:hAnsi="Times New Roman" w:cs="Times New Roman"/>
                <w:sz w:val="24"/>
                <w:szCs w:val="24"/>
              </w:rPr>
            </w:pPr>
            <w:r w:rsidRPr="00F857B5">
              <w:rPr>
                <w:rFonts w:ascii="Times New Roman" w:hAnsi="Times New Roman" w:cs="Times New Roman"/>
                <w:b/>
                <w:bCs/>
                <w:sz w:val="24"/>
                <w:szCs w:val="24"/>
                <w:lang w:val="en"/>
              </w:rPr>
              <w:t>Version</w:t>
            </w:r>
            <w:r w:rsidRPr="00F857B5">
              <w:rPr>
                <w:rFonts w:ascii="Times New Roman" w:hAnsi="Times New Roman" w:cs="Times New Roman"/>
                <w:sz w:val="24"/>
                <w:szCs w:val="24"/>
              </w:rPr>
              <w:t> </w:t>
            </w:r>
          </w:p>
        </w:tc>
        <w:tc>
          <w:tcPr>
            <w:tcW w:w="5026" w:type="dxa"/>
            <w:tcBorders>
              <w:top w:val="single" w:sz="6" w:space="0" w:color="000000"/>
              <w:left w:val="single" w:sz="6" w:space="0" w:color="000000"/>
              <w:bottom w:val="single" w:sz="6" w:space="0" w:color="000000"/>
              <w:right w:val="single" w:sz="6" w:space="0" w:color="000000"/>
            </w:tcBorders>
            <w:shd w:val="clear" w:color="auto" w:fill="CFE2F3"/>
            <w:hideMark/>
          </w:tcPr>
          <w:p w14:paraId="4AB76656" w14:textId="77777777" w:rsidR="00F02751" w:rsidRPr="00F857B5" w:rsidRDefault="00F02751" w:rsidP="00E64C5F">
            <w:pPr>
              <w:rPr>
                <w:rFonts w:ascii="Times New Roman" w:hAnsi="Times New Roman" w:cs="Times New Roman"/>
                <w:sz w:val="24"/>
                <w:szCs w:val="24"/>
              </w:rPr>
            </w:pPr>
            <w:r w:rsidRPr="00F857B5">
              <w:rPr>
                <w:rFonts w:ascii="Times New Roman" w:hAnsi="Times New Roman" w:cs="Times New Roman"/>
                <w:b/>
                <w:bCs/>
                <w:sz w:val="24"/>
                <w:szCs w:val="24"/>
                <w:lang w:val="en"/>
              </w:rPr>
              <w:t>Description</w:t>
            </w:r>
            <w:r w:rsidRPr="00F857B5">
              <w:rPr>
                <w:rFonts w:ascii="Times New Roman" w:hAnsi="Times New Roman" w:cs="Times New Roman"/>
                <w:sz w:val="24"/>
                <w:szCs w:val="24"/>
              </w:rPr>
              <w:t> </w:t>
            </w:r>
          </w:p>
        </w:tc>
        <w:tc>
          <w:tcPr>
            <w:tcW w:w="1880" w:type="dxa"/>
            <w:tcBorders>
              <w:top w:val="single" w:sz="6" w:space="0" w:color="000000"/>
              <w:left w:val="single" w:sz="6" w:space="0" w:color="000000"/>
              <w:bottom w:val="single" w:sz="6" w:space="0" w:color="000000"/>
              <w:right w:val="single" w:sz="6" w:space="0" w:color="000000"/>
            </w:tcBorders>
            <w:shd w:val="clear" w:color="auto" w:fill="CFE2F3"/>
            <w:hideMark/>
          </w:tcPr>
          <w:p w14:paraId="78DDE0F5" w14:textId="77777777" w:rsidR="00F02751" w:rsidRPr="00F857B5" w:rsidRDefault="00F02751" w:rsidP="00E64C5F">
            <w:pPr>
              <w:rPr>
                <w:rFonts w:ascii="Times New Roman" w:hAnsi="Times New Roman" w:cs="Times New Roman"/>
                <w:sz w:val="24"/>
                <w:szCs w:val="24"/>
              </w:rPr>
            </w:pPr>
            <w:r w:rsidRPr="00F857B5">
              <w:rPr>
                <w:rFonts w:ascii="Times New Roman" w:hAnsi="Times New Roman" w:cs="Times New Roman"/>
                <w:b/>
                <w:bCs/>
                <w:sz w:val="24"/>
                <w:szCs w:val="24"/>
                <w:lang w:val="en"/>
              </w:rPr>
              <w:t>Name(s)</w:t>
            </w:r>
            <w:r w:rsidRPr="00F857B5">
              <w:rPr>
                <w:rFonts w:ascii="Times New Roman" w:hAnsi="Times New Roman" w:cs="Times New Roman"/>
                <w:sz w:val="24"/>
                <w:szCs w:val="24"/>
              </w:rPr>
              <w:t> </w:t>
            </w:r>
          </w:p>
        </w:tc>
      </w:tr>
      <w:tr w:rsidR="00F02751" w:rsidRPr="00F857B5" w14:paraId="7052ABC6" w14:textId="77777777" w:rsidTr="00E64C5F">
        <w:trPr>
          <w:trHeight w:val="300"/>
        </w:trPr>
        <w:tc>
          <w:tcPr>
            <w:tcW w:w="1094" w:type="dxa"/>
            <w:tcBorders>
              <w:top w:val="single" w:sz="6" w:space="0" w:color="000000"/>
              <w:left w:val="single" w:sz="6" w:space="0" w:color="000000"/>
              <w:bottom w:val="single" w:sz="6" w:space="0" w:color="000000"/>
              <w:right w:val="single" w:sz="6" w:space="0" w:color="000000"/>
            </w:tcBorders>
          </w:tcPr>
          <w:p w14:paraId="529BEBDB" w14:textId="77777777" w:rsidR="00F02751" w:rsidRDefault="00F02751" w:rsidP="00E64C5F">
            <w:pPr>
              <w:rPr>
                <w:rFonts w:ascii="Times New Roman" w:hAnsi="Times New Roman" w:cs="Times New Roman"/>
                <w:sz w:val="24"/>
                <w:szCs w:val="24"/>
                <w:lang w:val="en"/>
              </w:rPr>
            </w:pPr>
            <w:r>
              <w:rPr>
                <w:rFonts w:ascii="Times New Roman" w:hAnsi="Times New Roman" w:cs="Times New Roman"/>
                <w:sz w:val="24"/>
                <w:szCs w:val="24"/>
                <w:lang w:val="en"/>
              </w:rPr>
              <w:t>12/5/2025</w:t>
            </w:r>
          </w:p>
        </w:tc>
        <w:tc>
          <w:tcPr>
            <w:tcW w:w="980" w:type="dxa"/>
            <w:tcBorders>
              <w:top w:val="single" w:sz="6" w:space="0" w:color="000000"/>
              <w:left w:val="single" w:sz="6" w:space="0" w:color="000000"/>
              <w:bottom w:val="single" w:sz="6" w:space="0" w:color="000000"/>
              <w:right w:val="single" w:sz="6" w:space="0" w:color="000000"/>
            </w:tcBorders>
          </w:tcPr>
          <w:p w14:paraId="42B414D0" w14:textId="2F24B61D" w:rsidR="00F02751" w:rsidRDefault="00F02751" w:rsidP="00E64C5F">
            <w:pPr>
              <w:rPr>
                <w:rFonts w:ascii="Times New Roman" w:hAnsi="Times New Roman" w:cs="Times New Roman"/>
                <w:sz w:val="24"/>
                <w:szCs w:val="24"/>
              </w:rPr>
            </w:pPr>
            <w:r>
              <w:rPr>
                <w:rFonts w:ascii="Times New Roman" w:hAnsi="Times New Roman" w:cs="Times New Roman"/>
                <w:sz w:val="24"/>
                <w:szCs w:val="24"/>
              </w:rPr>
              <w:t>1</w:t>
            </w:r>
            <w:r w:rsidR="00356E56">
              <w:rPr>
                <w:rFonts w:ascii="Times New Roman" w:hAnsi="Times New Roman" w:cs="Times New Roman"/>
                <w:sz w:val="24"/>
                <w:szCs w:val="24"/>
              </w:rPr>
              <w:t>.</w:t>
            </w:r>
            <w:r>
              <w:rPr>
                <w:rFonts w:ascii="Times New Roman" w:hAnsi="Times New Roman" w:cs="Times New Roman"/>
                <w:sz w:val="24"/>
                <w:szCs w:val="24"/>
              </w:rPr>
              <w:t>0</w:t>
            </w:r>
          </w:p>
        </w:tc>
        <w:tc>
          <w:tcPr>
            <w:tcW w:w="5026" w:type="dxa"/>
            <w:tcBorders>
              <w:top w:val="single" w:sz="6" w:space="0" w:color="000000"/>
              <w:left w:val="single" w:sz="6" w:space="0" w:color="000000"/>
              <w:bottom w:val="single" w:sz="6" w:space="0" w:color="000000"/>
              <w:right w:val="single" w:sz="6" w:space="0" w:color="000000"/>
            </w:tcBorders>
          </w:tcPr>
          <w:p w14:paraId="118F4AC1" w14:textId="047891A2" w:rsidR="00F02751" w:rsidRDefault="00F02751" w:rsidP="00E64C5F">
            <w:pPr>
              <w:rPr>
                <w:rFonts w:ascii="Times New Roman" w:hAnsi="Times New Roman" w:cs="Times New Roman"/>
                <w:sz w:val="24"/>
                <w:szCs w:val="24"/>
              </w:rPr>
            </w:pPr>
            <w:r>
              <w:rPr>
                <w:rFonts w:ascii="Times New Roman" w:hAnsi="Times New Roman" w:cs="Times New Roman"/>
                <w:sz w:val="24"/>
                <w:szCs w:val="24"/>
              </w:rPr>
              <w:t xml:space="preserve">Created </w:t>
            </w:r>
            <w:r w:rsidR="0005194D">
              <w:rPr>
                <w:rFonts w:ascii="Times New Roman" w:hAnsi="Times New Roman" w:cs="Times New Roman"/>
                <w:sz w:val="24"/>
                <w:szCs w:val="24"/>
              </w:rPr>
              <w:t>Data management plan</w:t>
            </w:r>
          </w:p>
        </w:tc>
        <w:tc>
          <w:tcPr>
            <w:tcW w:w="1880" w:type="dxa"/>
            <w:tcBorders>
              <w:top w:val="single" w:sz="6" w:space="0" w:color="000000"/>
              <w:left w:val="single" w:sz="6" w:space="0" w:color="000000"/>
              <w:bottom w:val="single" w:sz="6" w:space="0" w:color="000000"/>
              <w:right w:val="single" w:sz="6" w:space="0" w:color="000000"/>
            </w:tcBorders>
          </w:tcPr>
          <w:p w14:paraId="413383C3" w14:textId="77777777" w:rsidR="00F02751" w:rsidRDefault="00F02751" w:rsidP="00E64C5F">
            <w:pPr>
              <w:rPr>
                <w:rFonts w:ascii="Times New Roman" w:hAnsi="Times New Roman" w:cs="Times New Roman"/>
                <w:sz w:val="24"/>
                <w:szCs w:val="24"/>
              </w:rPr>
            </w:pPr>
            <w:r>
              <w:rPr>
                <w:rFonts w:ascii="Times New Roman" w:hAnsi="Times New Roman" w:cs="Times New Roman"/>
                <w:sz w:val="24"/>
                <w:szCs w:val="24"/>
              </w:rPr>
              <w:t>Damian Williams</w:t>
            </w:r>
          </w:p>
        </w:tc>
      </w:tr>
    </w:tbl>
    <w:p w14:paraId="2395D10D" w14:textId="57779FEB" w:rsidR="00F02751" w:rsidRDefault="00F02751">
      <w:pPr>
        <w:rPr>
          <w:rFonts w:ascii="Times New Roman" w:hAnsi="Times New Roman" w:cs="Times New Roman"/>
          <w:b/>
          <w:bCs/>
          <w:sz w:val="24"/>
          <w:szCs w:val="24"/>
        </w:rPr>
      </w:pPr>
    </w:p>
    <w:p w14:paraId="233EE5E5" w14:textId="77777777" w:rsidR="00F02751" w:rsidRDefault="00F02751">
      <w:pPr>
        <w:rPr>
          <w:rFonts w:ascii="Times New Roman" w:hAnsi="Times New Roman" w:cs="Times New Roman"/>
          <w:b/>
          <w:bCs/>
          <w:sz w:val="24"/>
          <w:szCs w:val="24"/>
        </w:rPr>
      </w:pPr>
      <w:r>
        <w:rPr>
          <w:rFonts w:ascii="Times New Roman" w:hAnsi="Times New Roman" w:cs="Times New Roman"/>
          <w:b/>
          <w:bCs/>
          <w:sz w:val="24"/>
          <w:szCs w:val="24"/>
        </w:rPr>
        <w:br w:type="page"/>
      </w:r>
    </w:p>
    <w:p w14:paraId="76488733" w14:textId="77777777" w:rsidR="00F02751" w:rsidRDefault="00F02751">
      <w:pPr>
        <w:rPr>
          <w:rFonts w:ascii="Times New Roman" w:hAnsi="Times New Roman" w:cs="Times New Roman"/>
          <w:b/>
          <w:bCs/>
          <w:sz w:val="24"/>
          <w:szCs w:val="24"/>
        </w:rPr>
      </w:pPr>
    </w:p>
    <w:p w14:paraId="102541DA" w14:textId="0CCCB058" w:rsidR="00E34D89" w:rsidRPr="001B204D" w:rsidRDefault="00A476DA">
      <w:pPr>
        <w:rPr>
          <w:rFonts w:ascii="Times New Roman" w:hAnsi="Times New Roman" w:cs="Times New Roman"/>
          <w:b/>
          <w:bCs/>
          <w:sz w:val="24"/>
          <w:szCs w:val="24"/>
        </w:rPr>
      </w:pPr>
      <w:r w:rsidRPr="001B204D">
        <w:rPr>
          <w:rFonts w:ascii="Times New Roman" w:hAnsi="Times New Roman" w:cs="Times New Roman"/>
          <w:b/>
          <w:bCs/>
          <w:sz w:val="24"/>
          <w:szCs w:val="24"/>
        </w:rPr>
        <w:t>Data Collection Plan</w:t>
      </w:r>
    </w:p>
    <w:p w14:paraId="005BEFE9" w14:textId="77777777" w:rsidR="00E34D89" w:rsidRPr="001B204D" w:rsidRDefault="00A476DA">
      <w:pPr>
        <w:rPr>
          <w:rFonts w:ascii="Times New Roman" w:hAnsi="Times New Roman" w:cs="Times New Roman"/>
          <w:sz w:val="24"/>
          <w:szCs w:val="24"/>
        </w:rPr>
      </w:pPr>
      <w:r w:rsidRPr="001B204D">
        <w:rPr>
          <w:rFonts w:ascii="Times New Roman" w:hAnsi="Times New Roman" w:cs="Times New Roman"/>
          <w:sz w:val="24"/>
          <w:szCs w:val="24"/>
        </w:rPr>
        <w:t>Our system requires both image data and clinical metadata to train and evaluate the performance of the SkinAI classifier.</w:t>
      </w:r>
    </w:p>
    <w:p w14:paraId="620F7B75" w14:textId="77777777" w:rsidR="00E34D89" w:rsidRPr="001B204D" w:rsidRDefault="00E34D89">
      <w:pPr>
        <w:rPr>
          <w:rFonts w:ascii="Times New Roman" w:hAnsi="Times New Roman" w:cs="Times New Roman"/>
          <w:sz w:val="24"/>
          <w:szCs w:val="24"/>
        </w:rPr>
      </w:pPr>
    </w:p>
    <w:p w14:paraId="07003218" w14:textId="77777777" w:rsidR="00E34D89" w:rsidRPr="001B204D" w:rsidRDefault="00A476DA">
      <w:pPr>
        <w:rPr>
          <w:rFonts w:ascii="Times New Roman" w:hAnsi="Times New Roman" w:cs="Times New Roman"/>
          <w:b/>
          <w:bCs/>
          <w:sz w:val="24"/>
          <w:szCs w:val="24"/>
        </w:rPr>
      </w:pPr>
      <w:r w:rsidRPr="001B204D">
        <w:rPr>
          <w:rFonts w:ascii="Times New Roman" w:hAnsi="Times New Roman" w:cs="Times New Roman"/>
          <w:b/>
          <w:bCs/>
          <w:sz w:val="24"/>
          <w:szCs w:val="24"/>
        </w:rPr>
        <w:t>Data Sources</w:t>
      </w:r>
    </w:p>
    <w:p w14:paraId="2D8E6483" w14:textId="77777777" w:rsidR="00E34D89" w:rsidRPr="001B204D" w:rsidRDefault="00A476DA">
      <w:pPr>
        <w:rPr>
          <w:rFonts w:ascii="Times New Roman" w:hAnsi="Times New Roman" w:cs="Times New Roman"/>
          <w:sz w:val="24"/>
          <w:szCs w:val="24"/>
        </w:rPr>
      </w:pPr>
      <w:r w:rsidRPr="001B204D">
        <w:rPr>
          <w:rFonts w:ascii="Times New Roman" w:hAnsi="Times New Roman" w:cs="Times New Roman"/>
          <w:sz w:val="24"/>
          <w:szCs w:val="24"/>
        </w:rPr>
        <w:t>1. Public Dermatology Dataset — HAM10000</w:t>
      </w:r>
    </w:p>
    <w:p w14:paraId="4AB2CC5B" w14:textId="77777777" w:rsidR="00E34D89" w:rsidRPr="001B204D" w:rsidRDefault="00A476DA">
      <w:pPr>
        <w:rPr>
          <w:rFonts w:ascii="Times New Roman" w:hAnsi="Times New Roman" w:cs="Times New Roman"/>
          <w:sz w:val="24"/>
          <w:szCs w:val="24"/>
        </w:rPr>
      </w:pPr>
      <w:r w:rsidRPr="001B204D">
        <w:rPr>
          <w:rFonts w:ascii="Times New Roman" w:hAnsi="Times New Roman" w:cs="Times New Roman"/>
          <w:sz w:val="24"/>
          <w:szCs w:val="24"/>
        </w:rPr>
        <w:t>Contains 10,015 dermatoscopic images across seven diagnostic categories:</w:t>
      </w:r>
    </w:p>
    <w:p w14:paraId="4856A5EF" w14:textId="31DEF409" w:rsidR="00E34D89" w:rsidRPr="00B915DE" w:rsidRDefault="00A476DA" w:rsidP="00B915DE">
      <w:pPr>
        <w:pStyle w:val="ListParagraph"/>
        <w:numPr>
          <w:ilvl w:val="0"/>
          <w:numId w:val="11"/>
        </w:numPr>
        <w:rPr>
          <w:rFonts w:ascii="Times New Roman" w:hAnsi="Times New Roman" w:cs="Times New Roman"/>
          <w:sz w:val="24"/>
          <w:szCs w:val="24"/>
        </w:rPr>
      </w:pPr>
      <w:r w:rsidRPr="00B915DE">
        <w:rPr>
          <w:rFonts w:ascii="Times New Roman" w:hAnsi="Times New Roman" w:cs="Times New Roman"/>
          <w:sz w:val="24"/>
          <w:szCs w:val="24"/>
        </w:rPr>
        <w:t>AKIEC — Actinic keratosis</w:t>
      </w:r>
    </w:p>
    <w:p w14:paraId="3F28AAB9" w14:textId="1AD37477" w:rsidR="00E34D89" w:rsidRPr="00B915DE" w:rsidRDefault="00A476DA" w:rsidP="00B915DE">
      <w:pPr>
        <w:pStyle w:val="ListParagraph"/>
        <w:numPr>
          <w:ilvl w:val="0"/>
          <w:numId w:val="11"/>
        </w:numPr>
        <w:rPr>
          <w:rFonts w:ascii="Times New Roman" w:hAnsi="Times New Roman" w:cs="Times New Roman"/>
          <w:sz w:val="24"/>
          <w:szCs w:val="24"/>
        </w:rPr>
      </w:pPr>
      <w:r w:rsidRPr="00B915DE">
        <w:rPr>
          <w:rFonts w:ascii="Times New Roman" w:hAnsi="Times New Roman" w:cs="Times New Roman"/>
          <w:sz w:val="24"/>
          <w:szCs w:val="24"/>
        </w:rPr>
        <w:t>BCC — Basal cell carcinoma</w:t>
      </w:r>
    </w:p>
    <w:p w14:paraId="162A6070" w14:textId="18CB1880" w:rsidR="00E34D89" w:rsidRPr="00B915DE" w:rsidRDefault="00A476DA" w:rsidP="00B915DE">
      <w:pPr>
        <w:pStyle w:val="ListParagraph"/>
        <w:numPr>
          <w:ilvl w:val="0"/>
          <w:numId w:val="11"/>
        </w:numPr>
        <w:rPr>
          <w:rFonts w:ascii="Times New Roman" w:hAnsi="Times New Roman" w:cs="Times New Roman"/>
          <w:sz w:val="24"/>
          <w:szCs w:val="24"/>
        </w:rPr>
      </w:pPr>
      <w:r w:rsidRPr="00B915DE">
        <w:rPr>
          <w:rFonts w:ascii="Times New Roman" w:hAnsi="Times New Roman" w:cs="Times New Roman"/>
          <w:sz w:val="24"/>
          <w:szCs w:val="24"/>
        </w:rPr>
        <w:t>BKL — Benign keratosis</w:t>
      </w:r>
    </w:p>
    <w:p w14:paraId="72C26B5F" w14:textId="299A5C16" w:rsidR="00E34D89" w:rsidRPr="00B915DE" w:rsidRDefault="00A476DA" w:rsidP="00B915DE">
      <w:pPr>
        <w:pStyle w:val="ListParagraph"/>
        <w:numPr>
          <w:ilvl w:val="0"/>
          <w:numId w:val="11"/>
        </w:numPr>
        <w:rPr>
          <w:rFonts w:ascii="Times New Roman" w:hAnsi="Times New Roman" w:cs="Times New Roman"/>
          <w:sz w:val="24"/>
          <w:szCs w:val="24"/>
        </w:rPr>
      </w:pPr>
      <w:r w:rsidRPr="00B915DE">
        <w:rPr>
          <w:rFonts w:ascii="Times New Roman" w:hAnsi="Times New Roman" w:cs="Times New Roman"/>
          <w:sz w:val="24"/>
          <w:szCs w:val="24"/>
        </w:rPr>
        <w:t>DF — Dermatofibroma</w:t>
      </w:r>
    </w:p>
    <w:p w14:paraId="279E0EAE" w14:textId="2ECFC413" w:rsidR="00E34D89" w:rsidRPr="00B915DE" w:rsidRDefault="00A476DA" w:rsidP="00B915DE">
      <w:pPr>
        <w:pStyle w:val="ListParagraph"/>
        <w:numPr>
          <w:ilvl w:val="0"/>
          <w:numId w:val="11"/>
        </w:numPr>
        <w:rPr>
          <w:rFonts w:ascii="Times New Roman" w:hAnsi="Times New Roman" w:cs="Times New Roman"/>
          <w:sz w:val="24"/>
          <w:szCs w:val="24"/>
        </w:rPr>
      </w:pPr>
      <w:r w:rsidRPr="00B915DE">
        <w:rPr>
          <w:rFonts w:ascii="Times New Roman" w:hAnsi="Times New Roman" w:cs="Times New Roman"/>
          <w:sz w:val="24"/>
          <w:szCs w:val="24"/>
        </w:rPr>
        <w:t>MEL — Melanoma</w:t>
      </w:r>
    </w:p>
    <w:p w14:paraId="75A5E3BA" w14:textId="0894F8DF" w:rsidR="00E34D89" w:rsidRPr="00B915DE" w:rsidRDefault="00A476DA" w:rsidP="00B915DE">
      <w:pPr>
        <w:pStyle w:val="ListParagraph"/>
        <w:numPr>
          <w:ilvl w:val="0"/>
          <w:numId w:val="11"/>
        </w:numPr>
        <w:rPr>
          <w:rFonts w:ascii="Times New Roman" w:hAnsi="Times New Roman" w:cs="Times New Roman"/>
          <w:sz w:val="24"/>
          <w:szCs w:val="24"/>
        </w:rPr>
      </w:pPr>
      <w:r w:rsidRPr="00B915DE">
        <w:rPr>
          <w:rFonts w:ascii="Times New Roman" w:hAnsi="Times New Roman" w:cs="Times New Roman"/>
          <w:sz w:val="24"/>
          <w:szCs w:val="24"/>
        </w:rPr>
        <w:t>NV — Melanocytic nevi</w:t>
      </w:r>
    </w:p>
    <w:p w14:paraId="781E5173" w14:textId="245B2054" w:rsidR="00E34D89" w:rsidRPr="00B915DE" w:rsidRDefault="00A476DA" w:rsidP="00B915DE">
      <w:pPr>
        <w:pStyle w:val="ListParagraph"/>
        <w:numPr>
          <w:ilvl w:val="0"/>
          <w:numId w:val="11"/>
        </w:numPr>
        <w:rPr>
          <w:rFonts w:ascii="Times New Roman" w:hAnsi="Times New Roman" w:cs="Times New Roman"/>
          <w:sz w:val="24"/>
          <w:szCs w:val="24"/>
        </w:rPr>
      </w:pPr>
      <w:r w:rsidRPr="00B915DE">
        <w:rPr>
          <w:rFonts w:ascii="Times New Roman" w:hAnsi="Times New Roman" w:cs="Times New Roman"/>
          <w:sz w:val="24"/>
          <w:szCs w:val="24"/>
        </w:rPr>
        <w:t>VASC — Vascular lesions</w:t>
      </w:r>
    </w:p>
    <w:p w14:paraId="3E27A4C9" w14:textId="77777777" w:rsidR="00E34D89" w:rsidRDefault="00E34D89">
      <w:pPr>
        <w:rPr>
          <w:rFonts w:ascii="Times New Roman" w:hAnsi="Times New Roman" w:cs="Times New Roman"/>
          <w:sz w:val="24"/>
          <w:szCs w:val="24"/>
        </w:rPr>
      </w:pPr>
    </w:p>
    <w:p w14:paraId="4DAB659E" w14:textId="66F25CD5" w:rsidR="00BB5F65" w:rsidRDefault="00BB5F65">
      <w:pPr>
        <w:rPr>
          <w:rFonts w:ascii="Times New Roman" w:hAnsi="Times New Roman" w:cs="Times New Roman"/>
          <w:sz w:val="24"/>
          <w:szCs w:val="24"/>
        </w:rPr>
      </w:pPr>
      <w:r w:rsidRPr="00BB5F65">
        <w:rPr>
          <w:rFonts w:ascii="Times New Roman" w:hAnsi="Times New Roman" w:cs="Times New Roman"/>
          <w:sz w:val="24"/>
          <w:szCs w:val="24"/>
        </w:rPr>
        <w:t>This dataset represents the primary training source for the classifier. Future iterations will incorporate additional datasets to improve diagnostic performance and robustness.</w:t>
      </w:r>
    </w:p>
    <w:p w14:paraId="54FE6E13" w14:textId="77777777" w:rsidR="00BB5F65" w:rsidRPr="001B204D" w:rsidRDefault="00BB5F65">
      <w:pPr>
        <w:rPr>
          <w:rFonts w:ascii="Times New Roman" w:hAnsi="Times New Roman" w:cs="Times New Roman"/>
          <w:sz w:val="24"/>
          <w:szCs w:val="24"/>
        </w:rPr>
      </w:pPr>
    </w:p>
    <w:p w14:paraId="11E97E2D" w14:textId="2B27B5E5" w:rsidR="00E34D89" w:rsidRPr="00FD1ED9" w:rsidRDefault="00A476DA">
      <w:pPr>
        <w:rPr>
          <w:rFonts w:ascii="Times New Roman" w:hAnsi="Times New Roman" w:cs="Times New Roman"/>
          <w:b/>
          <w:bCs/>
          <w:sz w:val="24"/>
          <w:szCs w:val="24"/>
        </w:rPr>
      </w:pPr>
      <w:r w:rsidRPr="00FD1ED9">
        <w:rPr>
          <w:rFonts w:ascii="Times New Roman" w:hAnsi="Times New Roman" w:cs="Times New Roman"/>
          <w:b/>
          <w:bCs/>
          <w:sz w:val="24"/>
          <w:szCs w:val="24"/>
        </w:rPr>
        <w:t>User-Provided Images (Front-End Intake Workflow)</w:t>
      </w:r>
    </w:p>
    <w:p w14:paraId="459A3EF1" w14:textId="6E7C09FE" w:rsidR="00E34D89" w:rsidRPr="001B204D" w:rsidRDefault="008D0145">
      <w:pPr>
        <w:rPr>
          <w:rFonts w:ascii="Times New Roman" w:hAnsi="Times New Roman" w:cs="Times New Roman"/>
          <w:sz w:val="24"/>
          <w:szCs w:val="24"/>
        </w:rPr>
      </w:pPr>
      <w:r w:rsidRPr="008D0145">
        <w:rPr>
          <w:rFonts w:ascii="Times New Roman" w:hAnsi="Times New Roman" w:cs="Times New Roman"/>
          <w:sz w:val="24"/>
          <w:szCs w:val="24"/>
        </w:rPr>
        <w:t>Users may upload images via the project’s web interface. These images are currently used for demonstration and internal evaluation only and are not included in training unless explicit consent is provided in future phases. Metadata collected includes age, sex, Fitzpatrick skin type, lesion duration, symptoms, location, and other contextual factors</w:t>
      </w:r>
    </w:p>
    <w:p w14:paraId="496D7F0A" w14:textId="77777777" w:rsidR="00E34D89" w:rsidRPr="001B204D" w:rsidRDefault="00E34D89">
      <w:pPr>
        <w:rPr>
          <w:rFonts w:ascii="Times New Roman" w:hAnsi="Times New Roman" w:cs="Times New Roman"/>
          <w:sz w:val="24"/>
          <w:szCs w:val="24"/>
        </w:rPr>
      </w:pPr>
    </w:p>
    <w:p w14:paraId="08AF7429" w14:textId="77777777" w:rsidR="00E34D89" w:rsidRPr="002311C6" w:rsidRDefault="00A476DA">
      <w:pPr>
        <w:rPr>
          <w:rFonts w:ascii="Times New Roman" w:hAnsi="Times New Roman" w:cs="Times New Roman"/>
          <w:b/>
          <w:bCs/>
          <w:sz w:val="24"/>
          <w:szCs w:val="24"/>
        </w:rPr>
      </w:pPr>
      <w:r w:rsidRPr="002311C6">
        <w:rPr>
          <w:rFonts w:ascii="Times New Roman" w:hAnsi="Times New Roman" w:cs="Times New Roman"/>
          <w:b/>
          <w:bCs/>
          <w:sz w:val="24"/>
          <w:szCs w:val="24"/>
        </w:rPr>
        <w:t>Data Collection Pipeline</w:t>
      </w:r>
    </w:p>
    <w:p w14:paraId="4E07EDFC" w14:textId="77777777" w:rsidR="00E34D89" w:rsidRPr="001B204D" w:rsidRDefault="00A476DA">
      <w:pPr>
        <w:rPr>
          <w:rFonts w:ascii="Times New Roman" w:hAnsi="Times New Roman" w:cs="Times New Roman"/>
          <w:sz w:val="24"/>
          <w:szCs w:val="24"/>
        </w:rPr>
      </w:pPr>
      <w:r w:rsidRPr="001B204D">
        <w:rPr>
          <w:rFonts w:ascii="Times New Roman" w:hAnsi="Times New Roman" w:cs="Times New Roman"/>
          <w:sz w:val="24"/>
          <w:szCs w:val="24"/>
        </w:rPr>
        <w:t>- User uploads an image through the drag‑and‑drop interface.</w:t>
      </w:r>
    </w:p>
    <w:p w14:paraId="2141B304" w14:textId="77777777" w:rsidR="00E34D89" w:rsidRPr="001B204D" w:rsidRDefault="00A476DA">
      <w:pPr>
        <w:rPr>
          <w:rFonts w:ascii="Times New Roman" w:hAnsi="Times New Roman" w:cs="Times New Roman"/>
          <w:sz w:val="24"/>
          <w:szCs w:val="24"/>
        </w:rPr>
      </w:pPr>
      <w:r w:rsidRPr="001B204D">
        <w:rPr>
          <w:rFonts w:ascii="Times New Roman" w:hAnsi="Times New Roman" w:cs="Times New Roman"/>
          <w:sz w:val="24"/>
          <w:szCs w:val="24"/>
        </w:rPr>
        <w:t>- Metadata is collected via the intake form.</w:t>
      </w:r>
    </w:p>
    <w:p w14:paraId="707D6B74" w14:textId="77777777" w:rsidR="00E34D89" w:rsidRPr="001B204D" w:rsidRDefault="00A476DA">
      <w:pPr>
        <w:rPr>
          <w:rFonts w:ascii="Times New Roman" w:hAnsi="Times New Roman" w:cs="Times New Roman"/>
          <w:sz w:val="24"/>
          <w:szCs w:val="24"/>
        </w:rPr>
      </w:pPr>
      <w:r w:rsidRPr="001B204D">
        <w:rPr>
          <w:rFonts w:ascii="Times New Roman" w:hAnsi="Times New Roman" w:cs="Times New Roman"/>
          <w:sz w:val="24"/>
          <w:szCs w:val="24"/>
        </w:rPr>
        <w:t>- Images remain client-side for privacy.</w:t>
      </w:r>
    </w:p>
    <w:p w14:paraId="16903A87" w14:textId="77777777" w:rsidR="00E34D89" w:rsidRPr="001B204D" w:rsidRDefault="00A476DA">
      <w:pPr>
        <w:rPr>
          <w:rFonts w:ascii="Times New Roman" w:hAnsi="Times New Roman" w:cs="Times New Roman"/>
          <w:sz w:val="24"/>
          <w:szCs w:val="24"/>
        </w:rPr>
      </w:pPr>
      <w:r w:rsidRPr="001B204D">
        <w:rPr>
          <w:rFonts w:ascii="Times New Roman" w:hAnsi="Times New Roman" w:cs="Times New Roman"/>
          <w:sz w:val="24"/>
          <w:szCs w:val="24"/>
        </w:rPr>
        <w:lastRenderedPageBreak/>
        <w:t>- Reports are saved per user using local storage.</w:t>
      </w:r>
    </w:p>
    <w:p w14:paraId="36220A69" w14:textId="77777777" w:rsidR="00E34D89" w:rsidRPr="001B204D" w:rsidRDefault="00E34D89">
      <w:pPr>
        <w:rPr>
          <w:rFonts w:ascii="Times New Roman" w:hAnsi="Times New Roman" w:cs="Times New Roman"/>
          <w:sz w:val="24"/>
          <w:szCs w:val="24"/>
        </w:rPr>
      </w:pPr>
    </w:p>
    <w:p w14:paraId="2B754509" w14:textId="77777777" w:rsidR="002311C6" w:rsidRDefault="002311C6">
      <w:pPr>
        <w:rPr>
          <w:rFonts w:ascii="Times New Roman" w:hAnsi="Times New Roman" w:cs="Times New Roman"/>
          <w:sz w:val="24"/>
          <w:szCs w:val="24"/>
        </w:rPr>
      </w:pPr>
    </w:p>
    <w:p w14:paraId="52F62EEB" w14:textId="0C04B3E0" w:rsidR="00E34D89" w:rsidRPr="009E40C0" w:rsidRDefault="00A476DA">
      <w:pPr>
        <w:rPr>
          <w:rFonts w:ascii="Times New Roman" w:hAnsi="Times New Roman" w:cs="Times New Roman"/>
          <w:b/>
          <w:bCs/>
          <w:sz w:val="24"/>
          <w:szCs w:val="24"/>
        </w:rPr>
      </w:pPr>
      <w:r w:rsidRPr="009E40C0">
        <w:rPr>
          <w:rFonts w:ascii="Times New Roman" w:hAnsi="Times New Roman" w:cs="Times New Roman"/>
          <w:b/>
          <w:bCs/>
          <w:sz w:val="24"/>
          <w:szCs w:val="24"/>
        </w:rPr>
        <w:t>Ethical Considerations</w:t>
      </w:r>
    </w:p>
    <w:p w14:paraId="4972BFDE" w14:textId="77777777" w:rsidR="00E34D89" w:rsidRPr="001B204D" w:rsidRDefault="00A476DA">
      <w:pPr>
        <w:rPr>
          <w:rFonts w:ascii="Times New Roman" w:hAnsi="Times New Roman" w:cs="Times New Roman"/>
          <w:sz w:val="24"/>
          <w:szCs w:val="24"/>
        </w:rPr>
      </w:pPr>
      <w:r w:rsidRPr="001B204D">
        <w:rPr>
          <w:rFonts w:ascii="Times New Roman" w:hAnsi="Times New Roman" w:cs="Times New Roman"/>
          <w:sz w:val="24"/>
          <w:szCs w:val="24"/>
        </w:rPr>
        <w:t>- Only public datasets are used for training.</w:t>
      </w:r>
    </w:p>
    <w:p w14:paraId="523780F6" w14:textId="77777777" w:rsidR="00E34D89" w:rsidRPr="001B204D" w:rsidRDefault="00A476DA">
      <w:pPr>
        <w:rPr>
          <w:rFonts w:ascii="Times New Roman" w:hAnsi="Times New Roman" w:cs="Times New Roman"/>
          <w:sz w:val="24"/>
          <w:szCs w:val="24"/>
        </w:rPr>
      </w:pPr>
      <w:r w:rsidRPr="001B204D">
        <w:rPr>
          <w:rFonts w:ascii="Times New Roman" w:hAnsi="Times New Roman" w:cs="Times New Roman"/>
          <w:sz w:val="24"/>
          <w:szCs w:val="24"/>
        </w:rPr>
        <w:t>- User images remain in-browser.</w:t>
      </w:r>
    </w:p>
    <w:p w14:paraId="365B4AFD" w14:textId="77777777" w:rsidR="00E34D89" w:rsidRDefault="00A476DA">
      <w:pPr>
        <w:rPr>
          <w:rFonts w:ascii="Times New Roman" w:hAnsi="Times New Roman" w:cs="Times New Roman"/>
          <w:sz w:val="24"/>
          <w:szCs w:val="24"/>
        </w:rPr>
      </w:pPr>
      <w:r w:rsidRPr="001B204D">
        <w:rPr>
          <w:rFonts w:ascii="Times New Roman" w:hAnsi="Times New Roman" w:cs="Times New Roman"/>
          <w:sz w:val="24"/>
          <w:szCs w:val="24"/>
        </w:rPr>
        <w:t>- Consent checkbox ensures ethical compliance.</w:t>
      </w:r>
    </w:p>
    <w:p w14:paraId="348B68FD" w14:textId="4A4C8806" w:rsidR="002311C6" w:rsidRPr="001B204D" w:rsidRDefault="009E40C0">
      <w:pPr>
        <w:rPr>
          <w:rFonts w:ascii="Times New Roman" w:hAnsi="Times New Roman" w:cs="Times New Roman"/>
          <w:sz w:val="24"/>
          <w:szCs w:val="24"/>
        </w:rPr>
      </w:pPr>
      <w:r>
        <w:rPr>
          <w:rFonts w:ascii="Times New Roman" w:hAnsi="Times New Roman" w:cs="Times New Roman"/>
          <w:sz w:val="24"/>
          <w:szCs w:val="24"/>
        </w:rPr>
        <w:t xml:space="preserve">-Given consent, use images for training </w:t>
      </w:r>
    </w:p>
    <w:p w14:paraId="67589BC8" w14:textId="77777777" w:rsidR="00E34D89" w:rsidRPr="001B204D" w:rsidRDefault="00E34D89">
      <w:pPr>
        <w:rPr>
          <w:rFonts w:ascii="Times New Roman" w:hAnsi="Times New Roman" w:cs="Times New Roman"/>
          <w:sz w:val="24"/>
          <w:szCs w:val="24"/>
        </w:rPr>
      </w:pPr>
    </w:p>
    <w:p w14:paraId="4D5D399F" w14:textId="68749914" w:rsidR="00E34D89" w:rsidRPr="009E40C0" w:rsidRDefault="00A476DA">
      <w:pPr>
        <w:rPr>
          <w:rFonts w:ascii="Times New Roman" w:hAnsi="Times New Roman" w:cs="Times New Roman"/>
          <w:b/>
          <w:bCs/>
          <w:sz w:val="24"/>
          <w:szCs w:val="24"/>
        </w:rPr>
      </w:pPr>
      <w:r w:rsidRPr="009E40C0">
        <w:rPr>
          <w:rFonts w:ascii="Times New Roman" w:hAnsi="Times New Roman" w:cs="Times New Roman"/>
          <w:b/>
          <w:bCs/>
          <w:sz w:val="24"/>
          <w:szCs w:val="24"/>
        </w:rPr>
        <w:t>Data Description</w:t>
      </w:r>
    </w:p>
    <w:p w14:paraId="0C786D2B" w14:textId="0CD6ED76" w:rsidR="00E34D89" w:rsidRPr="001B204D" w:rsidRDefault="009E40C0">
      <w:pPr>
        <w:rPr>
          <w:rFonts w:ascii="Times New Roman" w:hAnsi="Times New Roman" w:cs="Times New Roman"/>
          <w:sz w:val="24"/>
          <w:szCs w:val="24"/>
        </w:rPr>
      </w:pPr>
      <w:r>
        <w:rPr>
          <w:rFonts w:ascii="Times New Roman" w:hAnsi="Times New Roman" w:cs="Times New Roman"/>
          <w:sz w:val="24"/>
          <w:szCs w:val="24"/>
        </w:rPr>
        <w:t xml:space="preserve">- </w:t>
      </w:r>
      <w:r w:rsidR="00A476DA" w:rsidRPr="001B204D">
        <w:rPr>
          <w:rFonts w:ascii="Times New Roman" w:hAnsi="Times New Roman" w:cs="Times New Roman"/>
          <w:sz w:val="24"/>
          <w:szCs w:val="24"/>
        </w:rPr>
        <w:t>Image Data</w:t>
      </w:r>
    </w:p>
    <w:p w14:paraId="0300CD63" w14:textId="77777777" w:rsidR="00E34D89" w:rsidRPr="001B204D" w:rsidRDefault="00A476DA">
      <w:pPr>
        <w:rPr>
          <w:rFonts w:ascii="Times New Roman" w:hAnsi="Times New Roman" w:cs="Times New Roman"/>
          <w:sz w:val="24"/>
          <w:szCs w:val="24"/>
        </w:rPr>
      </w:pPr>
      <w:r w:rsidRPr="001B204D">
        <w:rPr>
          <w:rFonts w:ascii="Times New Roman" w:hAnsi="Times New Roman" w:cs="Times New Roman"/>
          <w:sz w:val="24"/>
          <w:szCs w:val="24"/>
        </w:rPr>
        <w:t>- JPEG/PNG dermatoscopic images</w:t>
      </w:r>
    </w:p>
    <w:p w14:paraId="50D3FC5F" w14:textId="77777777" w:rsidR="00E34D89" w:rsidRPr="001B204D" w:rsidRDefault="00A476DA">
      <w:pPr>
        <w:rPr>
          <w:rFonts w:ascii="Times New Roman" w:hAnsi="Times New Roman" w:cs="Times New Roman"/>
          <w:sz w:val="24"/>
          <w:szCs w:val="24"/>
        </w:rPr>
      </w:pPr>
      <w:r w:rsidRPr="001B204D">
        <w:rPr>
          <w:rFonts w:ascii="Times New Roman" w:hAnsi="Times New Roman" w:cs="Times New Roman"/>
          <w:sz w:val="24"/>
          <w:szCs w:val="24"/>
        </w:rPr>
        <w:t>- Preprocessing (planned): resizing, normalization, augmentation</w:t>
      </w:r>
    </w:p>
    <w:p w14:paraId="6F85A533" w14:textId="77777777" w:rsidR="00E34D89" w:rsidRPr="001B204D" w:rsidRDefault="00E34D89">
      <w:pPr>
        <w:rPr>
          <w:rFonts w:ascii="Times New Roman" w:hAnsi="Times New Roman" w:cs="Times New Roman"/>
          <w:sz w:val="24"/>
          <w:szCs w:val="24"/>
        </w:rPr>
      </w:pPr>
    </w:p>
    <w:p w14:paraId="751F7A74" w14:textId="77777777" w:rsidR="00E34D89" w:rsidRPr="009E40C0" w:rsidRDefault="00A476DA">
      <w:pPr>
        <w:rPr>
          <w:rFonts w:ascii="Times New Roman" w:hAnsi="Times New Roman" w:cs="Times New Roman"/>
          <w:b/>
          <w:bCs/>
          <w:sz w:val="24"/>
          <w:szCs w:val="24"/>
        </w:rPr>
      </w:pPr>
      <w:r w:rsidRPr="009E40C0">
        <w:rPr>
          <w:rFonts w:ascii="Times New Roman" w:hAnsi="Times New Roman" w:cs="Times New Roman"/>
          <w:b/>
          <w:bCs/>
          <w:sz w:val="24"/>
          <w:szCs w:val="24"/>
        </w:rPr>
        <w:t>Clinical Metadata</w:t>
      </w:r>
    </w:p>
    <w:p w14:paraId="53A9A7C1" w14:textId="77777777" w:rsidR="00E34D89" w:rsidRPr="001B204D" w:rsidRDefault="00A476DA">
      <w:pPr>
        <w:rPr>
          <w:rFonts w:ascii="Times New Roman" w:hAnsi="Times New Roman" w:cs="Times New Roman"/>
          <w:sz w:val="24"/>
          <w:szCs w:val="24"/>
        </w:rPr>
      </w:pPr>
      <w:r w:rsidRPr="001B204D">
        <w:rPr>
          <w:rFonts w:ascii="Times New Roman" w:hAnsi="Times New Roman" w:cs="Times New Roman"/>
          <w:sz w:val="24"/>
          <w:szCs w:val="24"/>
        </w:rPr>
        <w:t>- Age, sex, Fitzpatrick skin type</w:t>
      </w:r>
    </w:p>
    <w:p w14:paraId="2E957B72" w14:textId="77777777" w:rsidR="00E34D89" w:rsidRPr="001B204D" w:rsidRDefault="00A476DA">
      <w:pPr>
        <w:rPr>
          <w:rFonts w:ascii="Times New Roman" w:hAnsi="Times New Roman" w:cs="Times New Roman"/>
          <w:sz w:val="24"/>
          <w:szCs w:val="24"/>
        </w:rPr>
      </w:pPr>
      <w:r w:rsidRPr="001B204D">
        <w:rPr>
          <w:rFonts w:ascii="Times New Roman" w:hAnsi="Times New Roman" w:cs="Times New Roman"/>
          <w:sz w:val="24"/>
          <w:szCs w:val="24"/>
        </w:rPr>
        <w:t>- Lesion duration, symptoms</w:t>
      </w:r>
    </w:p>
    <w:p w14:paraId="37AD8035" w14:textId="77777777" w:rsidR="00E34D89" w:rsidRPr="001B204D" w:rsidRDefault="00A476DA">
      <w:pPr>
        <w:rPr>
          <w:rFonts w:ascii="Times New Roman" w:hAnsi="Times New Roman" w:cs="Times New Roman"/>
          <w:sz w:val="24"/>
          <w:szCs w:val="24"/>
        </w:rPr>
      </w:pPr>
      <w:r w:rsidRPr="001B204D">
        <w:rPr>
          <w:rFonts w:ascii="Times New Roman" w:hAnsi="Times New Roman" w:cs="Times New Roman"/>
          <w:sz w:val="24"/>
          <w:szCs w:val="24"/>
        </w:rPr>
        <w:t>- Location, SPF use, sun exposure</w:t>
      </w:r>
    </w:p>
    <w:p w14:paraId="161C4926" w14:textId="77777777" w:rsidR="00E34D89" w:rsidRPr="001B204D" w:rsidRDefault="00A476DA">
      <w:pPr>
        <w:rPr>
          <w:rFonts w:ascii="Times New Roman" w:hAnsi="Times New Roman" w:cs="Times New Roman"/>
          <w:sz w:val="24"/>
          <w:szCs w:val="24"/>
        </w:rPr>
      </w:pPr>
      <w:r w:rsidRPr="001B204D">
        <w:rPr>
          <w:rFonts w:ascii="Times New Roman" w:hAnsi="Times New Roman" w:cs="Times New Roman"/>
          <w:sz w:val="24"/>
          <w:szCs w:val="24"/>
        </w:rPr>
        <w:t>- Family history and medications</w:t>
      </w:r>
    </w:p>
    <w:p w14:paraId="562EECC1" w14:textId="77777777" w:rsidR="00E34D89" w:rsidRPr="001B204D" w:rsidRDefault="00E34D89">
      <w:pPr>
        <w:rPr>
          <w:rFonts w:ascii="Times New Roman" w:hAnsi="Times New Roman" w:cs="Times New Roman"/>
          <w:sz w:val="24"/>
          <w:szCs w:val="24"/>
        </w:rPr>
      </w:pPr>
    </w:p>
    <w:p w14:paraId="613D798F" w14:textId="4D3E94BC" w:rsidR="00E34D89" w:rsidRPr="00D00713" w:rsidRDefault="00A476DA">
      <w:pPr>
        <w:rPr>
          <w:rFonts w:ascii="Times New Roman" w:hAnsi="Times New Roman" w:cs="Times New Roman"/>
          <w:b/>
          <w:bCs/>
          <w:sz w:val="24"/>
          <w:szCs w:val="24"/>
        </w:rPr>
      </w:pPr>
      <w:r w:rsidRPr="00D00713">
        <w:rPr>
          <w:rFonts w:ascii="Times New Roman" w:hAnsi="Times New Roman" w:cs="Times New Roman"/>
          <w:b/>
          <w:bCs/>
          <w:sz w:val="24"/>
          <w:szCs w:val="24"/>
        </w:rPr>
        <w:t>Resources Utilized</w:t>
      </w:r>
    </w:p>
    <w:p w14:paraId="0E6D4DCD" w14:textId="77777777" w:rsidR="00E34D89" w:rsidRPr="001B204D" w:rsidRDefault="00A476DA">
      <w:pPr>
        <w:rPr>
          <w:rFonts w:ascii="Times New Roman" w:hAnsi="Times New Roman" w:cs="Times New Roman"/>
          <w:sz w:val="24"/>
          <w:szCs w:val="24"/>
        </w:rPr>
      </w:pPr>
      <w:r w:rsidRPr="001B204D">
        <w:rPr>
          <w:rFonts w:ascii="Times New Roman" w:hAnsi="Times New Roman" w:cs="Times New Roman"/>
          <w:sz w:val="24"/>
          <w:szCs w:val="24"/>
        </w:rPr>
        <w:t>Software / Tools</w:t>
      </w:r>
    </w:p>
    <w:p w14:paraId="124E65B3" w14:textId="77777777" w:rsidR="00E34D89" w:rsidRPr="001B204D" w:rsidRDefault="00A476DA">
      <w:pPr>
        <w:rPr>
          <w:rFonts w:ascii="Times New Roman" w:hAnsi="Times New Roman" w:cs="Times New Roman"/>
          <w:sz w:val="24"/>
          <w:szCs w:val="24"/>
        </w:rPr>
      </w:pPr>
      <w:r w:rsidRPr="001B204D">
        <w:rPr>
          <w:rFonts w:ascii="Times New Roman" w:hAnsi="Times New Roman" w:cs="Times New Roman"/>
          <w:sz w:val="24"/>
          <w:szCs w:val="24"/>
        </w:rPr>
        <w:t>- Python, NumPy, Pandas</w:t>
      </w:r>
    </w:p>
    <w:p w14:paraId="64A04EA7" w14:textId="77777777" w:rsidR="00E34D89" w:rsidRPr="001B204D" w:rsidRDefault="00A476DA">
      <w:pPr>
        <w:rPr>
          <w:rFonts w:ascii="Times New Roman" w:hAnsi="Times New Roman" w:cs="Times New Roman"/>
          <w:sz w:val="24"/>
          <w:szCs w:val="24"/>
        </w:rPr>
      </w:pPr>
      <w:r w:rsidRPr="001B204D">
        <w:rPr>
          <w:rFonts w:ascii="Times New Roman" w:hAnsi="Times New Roman" w:cs="Times New Roman"/>
          <w:sz w:val="24"/>
          <w:szCs w:val="24"/>
        </w:rPr>
        <w:t>- PyTorch/TensorFlow</w:t>
      </w:r>
    </w:p>
    <w:p w14:paraId="74F65992" w14:textId="77777777" w:rsidR="00E34D89" w:rsidRPr="001B204D" w:rsidRDefault="00A476DA">
      <w:pPr>
        <w:rPr>
          <w:rFonts w:ascii="Times New Roman" w:hAnsi="Times New Roman" w:cs="Times New Roman"/>
          <w:sz w:val="24"/>
          <w:szCs w:val="24"/>
        </w:rPr>
      </w:pPr>
      <w:r w:rsidRPr="001B204D">
        <w:rPr>
          <w:rFonts w:ascii="Times New Roman" w:hAnsi="Times New Roman" w:cs="Times New Roman"/>
          <w:sz w:val="24"/>
          <w:szCs w:val="24"/>
        </w:rPr>
        <w:t>- Google Colab</w:t>
      </w:r>
    </w:p>
    <w:p w14:paraId="29D72E60" w14:textId="77777777" w:rsidR="00E34D89" w:rsidRPr="001B204D" w:rsidRDefault="00A476DA">
      <w:pPr>
        <w:rPr>
          <w:rFonts w:ascii="Times New Roman" w:hAnsi="Times New Roman" w:cs="Times New Roman"/>
          <w:sz w:val="24"/>
          <w:szCs w:val="24"/>
        </w:rPr>
      </w:pPr>
      <w:r w:rsidRPr="001B204D">
        <w:rPr>
          <w:rFonts w:ascii="Times New Roman" w:hAnsi="Times New Roman" w:cs="Times New Roman"/>
          <w:sz w:val="24"/>
          <w:szCs w:val="24"/>
        </w:rPr>
        <w:lastRenderedPageBreak/>
        <w:t>- Google Cloud Storage</w:t>
      </w:r>
    </w:p>
    <w:p w14:paraId="3F1AE7ED" w14:textId="77777777" w:rsidR="00E34D89" w:rsidRPr="001B204D" w:rsidRDefault="00A476DA">
      <w:pPr>
        <w:rPr>
          <w:rFonts w:ascii="Times New Roman" w:hAnsi="Times New Roman" w:cs="Times New Roman"/>
          <w:sz w:val="24"/>
          <w:szCs w:val="24"/>
        </w:rPr>
      </w:pPr>
      <w:r w:rsidRPr="001B204D">
        <w:rPr>
          <w:rFonts w:ascii="Times New Roman" w:hAnsi="Times New Roman" w:cs="Times New Roman"/>
          <w:sz w:val="24"/>
          <w:szCs w:val="24"/>
        </w:rPr>
        <w:t>- HTML/CSS/JS Frontend</w:t>
      </w:r>
    </w:p>
    <w:p w14:paraId="06403AC7" w14:textId="77777777" w:rsidR="00E34D89" w:rsidRPr="001B204D" w:rsidRDefault="00A476DA">
      <w:pPr>
        <w:rPr>
          <w:rFonts w:ascii="Times New Roman" w:hAnsi="Times New Roman" w:cs="Times New Roman"/>
          <w:sz w:val="24"/>
          <w:szCs w:val="24"/>
        </w:rPr>
      </w:pPr>
      <w:r w:rsidRPr="001B204D">
        <w:rPr>
          <w:rFonts w:ascii="Times New Roman" w:hAnsi="Times New Roman" w:cs="Times New Roman"/>
          <w:sz w:val="24"/>
          <w:szCs w:val="24"/>
        </w:rPr>
        <w:t>- VS Code</w:t>
      </w:r>
    </w:p>
    <w:p w14:paraId="691BA94D" w14:textId="77777777" w:rsidR="00E34D89" w:rsidRPr="001B204D" w:rsidRDefault="00E34D89">
      <w:pPr>
        <w:rPr>
          <w:rFonts w:ascii="Times New Roman" w:hAnsi="Times New Roman" w:cs="Times New Roman"/>
          <w:sz w:val="24"/>
          <w:szCs w:val="24"/>
        </w:rPr>
      </w:pPr>
    </w:p>
    <w:p w14:paraId="653AD3F9" w14:textId="77777777" w:rsidR="00E34D89" w:rsidRPr="00D00713" w:rsidRDefault="00A476DA">
      <w:pPr>
        <w:rPr>
          <w:rFonts w:ascii="Times New Roman" w:hAnsi="Times New Roman" w:cs="Times New Roman"/>
          <w:b/>
          <w:bCs/>
          <w:sz w:val="24"/>
          <w:szCs w:val="24"/>
        </w:rPr>
      </w:pPr>
      <w:r w:rsidRPr="00D00713">
        <w:rPr>
          <w:rFonts w:ascii="Times New Roman" w:hAnsi="Times New Roman" w:cs="Times New Roman"/>
          <w:b/>
          <w:bCs/>
          <w:sz w:val="24"/>
          <w:szCs w:val="24"/>
        </w:rPr>
        <w:t>Hardware</w:t>
      </w:r>
    </w:p>
    <w:p w14:paraId="1CE2F1F8" w14:textId="77777777" w:rsidR="00E34D89" w:rsidRPr="001B204D" w:rsidRDefault="00A476DA">
      <w:pPr>
        <w:rPr>
          <w:rFonts w:ascii="Times New Roman" w:hAnsi="Times New Roman" w:cs="Times New Roman"/>
          <w:sz w:val="24"/>
          <w:szCs w:val="24"/>
        </w:rPr>
      </w:pPr>
      <w:r w:rsidRPr="001B204D">
        <w:rPr>
          <w:rFonts w:ascii="Times New Roman" w:hAnsi="Times New Roman" w:cs="Times New Roman"/>
          <w:sz w:val="24"/>
          <w:szCs w:val="24"/>
        </w:rPr>
        <w:t>- GPU acceleration via Google Colab</w:t>
      </w:r>
    </w:p>
    <w:p w14:paraId="496969E5" w14:textId="77777777" w:rsidR="00E34D89" w:rsidRPr="001B204D" w:rsidRDefault="00E34D89">
      <w:pPr>
        <w:rPr>
          <w:rFonts w:ascii="Times New Roman" w:hAnsi="Times New Roman" w:cs="Times New Roman"/>
          <w:sz w:val="24"/>
          <w:szCs w:val="24"/>
        </w:rPr>
      </w:pPr>
    </w:p>
    <w:p w14:paraId="6C1055DF" w14:textId="77777777" w:rsidR="00E34D89" w:rsidRPr="00D00713" w:rsidRDefault="00A476DA">
      <w:pPr>
        <w:rPr>
          <w:rFonts w:ascii="Times New Roman" w:hAnsi="Times New Roman" w:cs="Times New Roman"/>
          <w:b/>
          <w:bCs/>
          <w:sz w:val="24"/>
          <w:szCs w:val="24"/>
        </w:rPr>
      </w:pPr>
      <w:r w:rsidRPr="00D00713">
        <w:rPr>
          <w:rFonts w:ascii="Times New Roman" w:hAnsi="Times New Roman" w:cs="Times New Roman"/>
          <w:b/>
          <w:bCs/>
          <w:sz w:val="24"/>
          <w:szCs w:val="24"/>
        </w:rPr>
        <w:t>Datasets</w:t>
      </w:r>
    </w:p>
    <w:p w14:paraId="49BB4A7E" w14:textId="77777777" w:rsidR="00E34D89" w:rsidRPr="001B204D" w:rsidRDefault="00A476DA">
      <w:pPr>
        <w:rPr>
          <w:rFonts w:ascii="Times New Roman" w:hAnsi="Times New Roman" w:cs="Times New Roman"/>
          <w:sz w:val="24"/>
          <w:szCs w:val="24"/>
        </w:rPr>
      </w:pPr>
      <w:r w:rsidRPr="001B204D">
        <w:rPr>
          <w:rFonts w:ascii="Times New Roman" w:hAnsi="Times New Roman" w:cs="Times New Roman"/>
          <w:sz w:val="24"/>
          <w:szCs w:val="24"/>
        </w:rPr>
        <w:t>- HAM10000 dataset</w:t>
      </w:r>
    </w:p>
    <w:p w14:paraId="31258EA1" w14:textId="77777777" w:rsidR="00E34D89" w:rsidRPr="001B204D" w:rsidRDefault="00E34D89">
      <w:pPr>
        <w:rPr>
          <w:rFonts w:ascii="Times New Roman" w:hAnsi="Times New Roman" w:cs="Times New Roman"/>
          <w:sz w:val="24"/>
          <w:szCs w:val="24"/>
        </w:rPr>
      </w:pPr>
    </w:p>
    <w:p w14:paraId="08DD7B93" w14:textId="06C79093" w:rsidR="00E34D89" w:rsidRPr="00D00713" w:rsidRDefault="00A476DA">
      <w:pPr>
        <w:rPr>
          <w:rFonts w:ascii="Times New Roman" w:hAnsi="Times New Roman" w:cs="Times New Roman"/>
          <w:b/>
          <w:bCs/>
          <w:sz w:val="24"/>
          <w:szCs w:val="24"/>
        </w:rPr>
      </w:pPr>
      <w:r w:rsidRPr="00D00713">
        <w:rPr>
          <w:rFonts w:ascii="Times New Roman" w:hAnsi="Times New Roman" w:cs="Times New Roman"/>
          <w:b/>
          <w:bCs/>
          <w:sz w:val="24"/>
          <w:szCs w:val="24"/>
        </w:rPr>
        <w:t>Experimental Testing Plan</w:t>
      </w:r>
    </w:p>
    <w:p w14:paraId="33DA7C03" w14:textId="77777777" w:rsidR="00E34D89" w:rsidRPr="001B204D" w:rsidRDefault="00A476DA">
      <w:pPr>
        <w:rPr>
          <w:rFonts w:ascii="Times New Roman" w:hAnsi="Times New Roman" w:cs="Times New Roman"/>
          <w:sz w:val="24"/>
          <w:szCs w:val="24"/>
        </w:rPr>
      </w:pPr>
      <w:r w:rsidRPr="001B204D">
        <w:rPr>
          <w:rFonts w:ascii="Times New Roman" w:hAnsi="Times New Roman" w:cs="Times New Roman"/>
          <w:sz w:val="24"/>
          <w:szCs w:val="24"/>
        </w:rPr>
        <w:t>Phase 1: UI Upload &amp; Intake Validation</w:t>
      </w:r>
    </w:p>
    <w:p w14:paraId="5FD44F1D" w14:textId="77777777" w:rsidR="00E34D89" w:rsidRPr="001B204D" w:rsidRDefault="00A476DA">
      <w:pPr>
        <w:rPr>
          <w:rFonts w:ascii="Times New Roman" w:hAnsi="Times New Roman" w:cs="Times New Roman"/>
          <w:sz w:val="24"/>
          <w:szCs w:val="24"/>
        </w:rPr>
      </w:pPr>
      <w:r w:rsidRPr="001B204D">
        <w:rPr>
          <w:rFonts w:ascii="Times New Roman" w:hAnsi="Times New Roman" w:cs="Times New Roman"/>
          <w:sz w:val="24"/>
          <w:szCs w:val="24"/>
        </w:rPr>
        <w:t>- Test file handling, preview display, metadata validation.</w:t>
      </w:r>
    </w:p>
    <w:p w14:paraId="6EEBE512" w14:textId="77777777" w:rsidR="00E34D89" w:rsidRPr="001B204D" w:rsidRDefault="00E34D89">
      <w:pPr>
        <w:rPr>
          <w:rFonts w:ascii="Times New Roman" w:hAnsi="Times New Roman" w:cs="Times New Roman"/>
          <w:sz w:val="24"/>
          <w:szCs w:val="24"/>
        </w:rPr>
      </w:pPr>
    </w:p>
    <w:p w14:paraId="6ABFE610" w14:textId="77777777" w:rsidR="00E34D89" w:rsidRPr="001B204D" w:rsidRDefault="00A476DA">
      <w:pPr>
        <w:rPr>
          <w:rFonts w:ascii="Times New Roman" w:hAnsi="Times New Roman" w:cs="Times New Roman"/>
          <w:sz w:val="24"/>
          <w:szCs w:val="24"/>
        </w:rPr>
      </w:pPr>
      <w:r w:rsidRPr="001B204D">
        <w:rPr>
          <w:rFonts w:ascii="Times New Roman" w:hAnsi="Times New Roman" w:cs="Times New Roman"/>
          <w:sz w:val="24"/>
          <w:szCs w:val="24"/>
        </w:rPr>
        <w:t>Phase 2: Model Integration (next semester)</w:t>
      </w:r>
    </w:p>
    <w:p w14:paraId="5EE9DDD6" w14:textId="77777777" w:rsidR="00E34D89" w:rsidRPr="001B204D" w:rsidRDefault="00A476DA">
      <w:pPr>
        <w:rPr>
          <w:rFonts w:ascii="Times New Roman" w:hAnsi="Times New Roman" w:cs="Times New Roman"/>
          <w:sz w:val="24"/>
          <w:szCs w:val="24"/>
        </w:rPr>
      </w:pPr>
      <w:r w:rsidRPr="001B204D">
        <w:rPr>
          <w:rFonts w:ascii="Times New Roman" w:hAnsi="Times New Roman" w:cs="Times New Roman"/>
          <w:sz w:val="24"/>
          <w:szCs w:val="24"/>
        </w:rPr>
        <w:t>- Train and fine‑tune CNN (ResNet50)</w:t>
      </w:r>
    </w:p>
    <w:p w14:paraId="363DA861" w14:textId="77777777" w:rsidR="00E34D89" w:rsidRPr="001B204D" w:rsidRDefault="00E34D89">
      <w:pPr>
        <w:rPr>
          <w:rFonts w:ascii="Times New Roman" w:hAnsi="Times New Roman" w:cs="Times New Roman"/>
          <w:sz w:val="24"/>
          <w:szCs w:val="24"/>
        </w:rPr>
      </w:pPr>
    </w:p>
    <w:p w14:paraId="767163A8" w14:textId="77777777" w:rsidR="00E34D89" w:rsidRPr="001B204D" w:rsidRDefault="00A476DA">
      <w:pPr>
        <w:rPr>
          <w:rFonts w:ascii="Times New Roman" w:hAnsi="Times New Roman" w:cs="Times New Roman"/>
          <w:sz w:val="24"/>
          <w:szCs w:val="24"/>
        </w:rPr>
      </w:pPr>
      <w:r w:rsidRPr="001B204D">
        <w:rPr>
          <w:rFonts w:ascii="Times New Roman" w:hAnsi="Times New Roman" w:cs="Times New Roman"/>
          <w:sz w:val="24"/>
          <w:szCs w:val="24"/>
        </w:rPr>
        <w:t>Phase 3: Evaluation Metrics</w:t>
      </w:r>
    </w:p>
    <w:p w14:paraId="77091CBD" w14:textId="77777777" w:rsidR="00E34D89" w:rsidRPr="001B204D" w:rsidRDefault="00A476DA">
      <w:pPr>
        <w:rPr>
          <w:rFonts w:ascii="Times New Roman" w:hAnsi="Times New Roman" w:cs="Times New Roman"/>
          <w:sz w:val="24"/>
          <w:szCs w:val="24"/>
        </w:rPr>
      </w:pPr>
      <w:r w:rsidRPr="001B204D">
        <w:rPr>
          <w:rFonts w:ascii="Times New Roman" w:hAnsi="Times New Roman" w:cs="Times New Roman"/>
          <w:sz w:val="24"/>
          <w:szCs w:val="24"/>
        </w:rPr>
        <w:t>- Accuracy</w:t>
      </w:r>
    </w:p>
    <w:p w14:paraId="33A0707A" w14:textId="77777777" w:rsidR="00E34D89" w:rsidRPr="001B204D" w:rsidRDefault="00A476DA">
      <w:pPr>
        <w:rPr>
          <w:rFonts w:ascii="Times New Roman" w:hAnsi="Times New Roman" w:cs="Times New Roman"/>
          <w:sz w:val="24"/>
          <w:szCs w:val="24"/>
        </w:rPr>
      </w:pPr>
      <w:r w:rsidRPr="001B204D">
        <w:rPr>
          <w:rFonts w:ascii="Times New Roman" w:hAnsi="Times New Roman" w:cs="Times New Roman"/>
          <w:sz w:val="24"/>
          <w:szCs w:val="24"/>
        </w:rPr>
        <w:t>- Precision, Recall, F1‑score</w:t>
      </w:r>
    </w:p>
    <w:p w14:paraId="2D07CEDD" w14:textId="77777777" w:rsidR="00E34D89" w:rsidRPr="001B204D" w:rsidRDefault="00A476DA">
      <w:pPr>
        <w:rPr>
          <w:rFonts w:ascii="Times New Roman" w:hAnsi="Times New Roman" w:cs="Times New Roman"/>
          <w:sz w:val="24"/>
          <w:szCs w:val="24"/>
        </w:rPr>
      </w:pPr>
      <w:r w:rsidRPr="001B204D">
        <w:rPr>
          <w:rFonts w:ascii="Times New Roman" w:hAnsi="Times New Roman" w:cs="Times New Roman"/>
          <w:sz w:val="24"/>
          <w:szCs w:val="24"/>
        </w:rPr>
        <w:t>- Confusion matrix</w:t>
      </w:r>
    </w:p>
    <w:p w14:paraId="1F97C642" w14:textId="77777777" w:rsidR="00E34D89" w:rsidRPr="001B204D" w:rsidRDefault="00A476DA">
      <w:pPr>
        <w:rPr>
          <w:rFonts w:ascii="Times New Roman" w:hAnsi="Times New Roman" w:cs="Times New Roman"/>
          <w:sz w:val="24"/>
          <w:szCs w:val="24"/>
        </w:rPr>
      </w:pPr>
      <w:r w:rsidRPr="001B204D">
        <w:rPr>
          <w:rFonts w:ascii="Times New Roman" w:hAnsi="Times New Roman" w:cs="Times New Roman"/>
          <w:sz w:val="24"/>
          <w:szCs w:val="24"/>
        </w:rPr>
        <w:t>- ROC/AUC</w:t>
      </w:r>
    </w:p>
    <w:p w14:paraId="1C9DA0E1" w14:textId="77777777" w:rsidR="00E34D89" w:rsidRPr="001B204D" w:rsidRDefault="00A476DA">
      <w:pPr>
        <w:rPr>
          <w:rFonts w:ascii="Times New Roman" w:hAnsi="Times New Roman" w:cs="Times New Roman"/>
          <w:sz w:val="24"/>
          <w:szCs w:val="24"/>
        </w:rPr>
      </w:pPr>
      <w:r w:rsidRPr="001B204D">
        <w:rPr>
          <w:rFonts w:ascii="Times New Roman" w:hAnsi="Times New Roman" w:cs="Times New Roman"/>
          <w:sz w:val="24"/>
          <w:szCs w:val="24"/>
        </w:rPr>
        <w:t>- False‑negative analysis</w:t>
      </w:r>
    </w:p>
    <w:p w14:paraId="6631957A" w14:textId="77777777" w:rsidR="00E34D89" w:rsidRDefault="00E34D89">
      <w:pPr>
        <w:rPr>
          <w:rFonts w:ascii="Times New Roman" w:hAnsi="Times New Roman" w:cs="Times New Roman"/>
          <w:sz w:val="24"/>
          <w:szCs w:val="24"/>
        </w:rPr>
      </w:pPr>
    </w:p>
    <w:p w14:paraId="10FBAD76" w14:textId="77777777" w:rsidR="000435F0" w:rsidRDefault="000435F0">
      <w:pPr>
        <w:rPr>
          <w:rFonts w:ascii="Times New Roman" w:hAnsi="Times New Roman" w:cs="Times New Roman"/>
          <w:sz w:val="24"/>
          <w:szCs w:val="24"/>
        </w:rPr>
      </w:pPr>
    </w:p>
    <w:p w14:paraId="2D658344" w14:textId="77777777" w:rsidR="000435F0" w:rsidRPr="001B204D" w:rsidRDefault="000435F0">
      <w:pPr>
        <w:rPr>
          <w:rFonts w:ascii="Times New Roman" w:hAnsi="Times New Roman" w:cs="Times New Roman"/>
          <w:sz w:val="24"/>
          <w:szCs w:val="24"/>
        </w:rPr>
      </w:pPr>
    </w:p>
    <w:p w14:paraId="17405CF0" w14:textId="77777777" w:rsidR="00E34D89" w:rsidRPr="001B204D" w:rsidRDefault="00A476DA">
      <w:pPr>
        <w:rPr>
          <w:rFonts w:ascii="Times New Roman" w:hAnsi="Times New Roman" w:cs="Times New Roman"/>
          <w:sz w:val="24"/>
          <w:szCs w:val="24"/>
        </w:rPr>
      </w:pPr>
      <w:r w:rsidRPr="001B204D">
        <w:rPr>
          <w:rFonts w:ascii="Times New Roman" w:hAnsi="Times New Roman" w:cs="Times New Roman"/>
          <w:sz w:val="24"/>
          <w:szCs w:val="24"/>
        </w:rPr>
        <w:t>Phase 4: User Flow Testing</w:t>
      </w:r>
    </w:p>
    <w:p w14:paraId="1B3A2115" w14:textId="77777777" w:rsidR="00E34D89" w:rsidRPr="001B204D" w:rsidRDefault="00A476DA">
      <w:pPr>
        <w:rPr>
          <w:rFonts w:ascii="Times New Roman" w:hAnsi="Times New Roman" w:cs="Times New Roman"/>
          <w:sz w:val="24"/>
          <w:szCs w:val="24"/>
        </w:rPr>
      </w:pPr>
      <w:r w:rsidRPr="001B204D">
        <w:rPr>
          <w:rFonts w:ascii="Times New Roman" w:hAnsi="Times New Roman" w:cs="Times New Roman"/>
          <w:sz w:val="24"/>
          <w:szCs w:val="24"/>
        </w:rPr>
        <w:t>- Upload → preview → intake → analyze → save report</w:t>
      </w:r>
    </w:p>
    <w:p w14:paraId="2013D775" w14:textId="77777777" w:rsidR="00E34D89" w:rsidRPr="001B204D" w:rsidRDefault="00A476DA">
      <w:pPr>
        <w:rPr>
          <w:rFonts w:ascii="Times New Roman" w:hAnsi="Times New Roman" w:cs="Times New Roman"/>
          <w:sz w:val="24"/>
          <w:szCs w:val="24"/>
        </w:rPr>
      </w:pPr>
      <w:r w:rsidRPr="001B204D">
        <w:rPr>
          <w:rFonts w:ascii="Times New Roman" w:hAnsi="Times New Roman" w:cs="Times New Roman"/>
          <w:sz w:val="24"/>
          <w:szCs w:val="24"/>
        </w:rPr>
        <w:t>- Test report dashboard (localStorage)</w:t>
      </w:r>
    </w:p>
    <w:p w14:paraId="343D5927" w14:textId="77777777" w:rsidR="00E34D89" w:rsidRPr="001B204D" w:rsidRDefault="00E34D89">
      <w:pPr>
        <w:rPr>
          <w:rFonts w:ascii="Times New Roman" w:hAnsi="Times New Roman" w:cs="Times New Roman"/>
          <w:sz w:val="24"/>
          <w:szCs w:val="24"/>
        </w:rPr>
      </w:pPr>
    </w:p>
    <w:p w14:paraId="3092091B" w14:textId="77777777" w:rsidR="00E34D89" w:rsidRPr="001B204D" w:rsidRDefault="00A476DA">
      <w:pPr>
        <w:rPr>
          <w:rFonts w:ascii="Times New Roman" w:hAnsi="Times New Roman" w:cs="Times New Roman"/>
          <w:sz w:val="24"/>
          <w:szCs w:val="24"/>
        </w:rPr>
      </w:pPr>
      <w:r w:rsidRPr="001B204D">
        <w:rPr>
          <w:rFonts w:ascii="Times New Roman" w:hAnsi="Times New Roman" w:cs="Times New Roman"/>
          <w:sz w:val="24"/>
          <w:szCs w:val="24"/>
        </w:rPr>
        <w:t>Phase 5: Stress Testing</w:t>
      </w:r>
    </w:p>
    <w:p w14:paraId="6D7425C6" w14:textId="77777777" w:rsidR="00E34D89" w:rsidRPr="001B204D" w:rsidRDefault="00A476DA">
      <w:pPr>
        <w:rPr>
          <w:rFonts w:ascii="Times New Roman" w:hAnsi="Times New Roman" w:cs="Times New Roman"/>
          <w:sz w:val="24"/>
          <w:szCs w:val="24"/>
        </w:rPr>
      </w:pPr>
      <w:r w:rsidRPr="001B204D">
        <w:rPr>
          <w:rFonts w:ascii="Times New Roman" w:hAnsi="Times New Roman" w:cs="Times New Roman"/>
          <w:sz w:val="24"/>
          <w:szCs w:val="24"/>
        </w:rPr>
        <w:t>- Large images</w:t>
      </w:r>
    </w:p>
    <w:p w14:paraId="1BDA1C63" w14:textId="77777777" w:rsidR="00E34D89" w:rsidRPr="001B204D" w:rsidRDefault="00A476DA">
      <w:pPr>
        <w:rPr>
          <w:rFonts w:ascii="Times New Roman" w:hAnsi="Times New Roman" w:cs="Times New Roman"/>
          <w:sz w:val="24"/>
          <w:szCs w:val="24"/>
        </w:rPr>
      </w:pPr>
      <w:r w:rsidRPr="001B204D">
        <w:rPr>
          <w:rFonts w:ascii="Times New Roman" w:hAnsi="Times New Roman" w:cs="Times New Roman"/>
          <w:sz w:val="24"/>
          <w:szCs w:val="24"/>
        </w:rPr>
        <w:t>- Poor lighting conditions</w:t>
      </w:r>
    </w:p>
    <w:p w14:paraId="197FB465" w14:textId="77777777" w:rsidR="00E34D89" w:rsidRPr="001B204D" w:rsidRDefault="00A476DA">
      <w:pPr>
        <w:rPr>
          <w:rFonts w:ascii="Times New Roman" w:hAnsi="Times New Roman" w:cs="Times New Roman"/>
          <w:sz w:val="24"/>
          <w:szCs w:val="24"/>
        </w:rPr>
      </w:pPr>
      <w:r w:rsidRPr="001B204D">
        <w:rPr>
          <w:rFonts w:ascii="Times New Roman" w:hAnsi="Times New Roman" w:cs="Times New Roman"/>
          <w:sz w:val="24"/>
          <w:szCs w:val="24"/>
        </w:rPr>
        <w:t>- Missing metadata</w:t>
      </w:r>
    </w:p>
    <w:p w14:paraId="53384388" w14:textId="77777777" w:rsidR="00E34D89" w:rsidRPr="001B204D" w:rsidRDefault="00A476DA">
      <w:pPr>
        <w:rPr>
          <w:rFonts w:ascii="Times New Roman" w:hAnsi="Times New Roman" w:cs="Times New Roman"/>
          <w:sz w:val="24"/>
          <w:szCs w:val="24"/>
        </w:rPr>
      </w:pPr>
      <w:r w:rsidRPr="001B204D">
        <w:rPr>
          <w:rFonts w:ascii="Times New Roman" w:hAnsi="Times New Roman" w:cs="Times New Roman"/>
          <w:sz w:val="24"/>
          <w:szCs w:val="24"/>
        </w:rPr>
        <w:t>- Device/browser compatibility</w:t>
      </w:r>
    </w:p>
    <w:p w14:paraId="3083A521" w14:textId="77777777" w:rsidR="00E34D89" w:rsidRPr="001B204D" w:rsidRDefault="00E34D89">
      <w:pPr>
        <w:rPr>
          <w:rFonts w:ascii="Times New Roman" w:hAnsi="Times New Roman" w:cs="Times New Roman"/>
          <w:sz w:val="24"/>
          <w:szCs w:val="24"/>
        </w:rPr>
      </w:pPr>
    </w:p>
    <w:sectPr w:rsidR="00E34D89" w:rsidRPr="001B204D"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15557" w14:textId="77777777" w:rsidR="00BF5E85" w:rsidRDefault="00BF5E85" w:rsidP="00BF5E85">
      <w:pPr>
        <w:spacing w:after="0" w:line="240" w:lineRule="auto"/>
      </w:pPr>
      <w:r>
        <w:separator/>
      </w:r>
    </w:p>
  </w:endnote>
  <w:endnote w:type="continuationSeparator" w:id="0">
    <w:p w14:paraId="4CB636E0" w14:textId="77777777" w:rsidR="00BF5E85" w:rsidRDefault="00BF5E85" w:rsidP="00BF5E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236D8" w14:textId="77777777" w:rsidR="00BF5E85" w:rsidRDefault="00BF5E85" w:rsidP="00BF5E85">
      <w:pPr>
        <w:spacing w:after="0" w:line="240" w:lineRule="auto"/>
      </w:pPr>
      <w:r>
        <w:separator/>
      </w:r>
    </w:p>
  </w:footnote>
  <w:footnote w:type="continuationSeparator" w:id="0">
    <w:p w14:paraId="1D1682AA" w14:textId="77777777" w:rsidR="00BF5E85" w:rsidRDefault="00BF5E85" w:rsidP="00BF5E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693"/>
      <w:gridCol w:w="2963"/>
    </w:tblGrid>
    <w:tr w:rsidR="00BF5E85" w:rsidRPr="003372CC" w14:paraId="3D2AEA41" w14:textId="77777777" w:rsidTr="00E64C5F">
      <w:trPr>
        <w:trHeight w:val="300"/>
      </w:trPr>
      <w:tc>
        <w:tcPr>
          <w:tcW w:w="9120" w:type="dxa"/>
          <w:gridSpan w:val="2"/>
          <w:tcBorders>
            <w:top w:val="single" w:sz="6" w:space="0" w:color="000000"/>
            <w:left w:val="single" w:sz="6" w:space="0" w:color="000000"/>
            <w:bottom w:val="single" w:sz="6" w:space="0" w:color="000000"/>
            <w:right w:val="single" w:sz="6" w:space="0" w:color="000000"/>
          </w:tcBorders>
          <w:hideMark/>
        </w:tcPr>
        <w:p w14:paraId="1CE2A043" w14:textId="77777777" w:rsidR="00BF5E85" w:rsidRPr="003372CC" w:rsidRDefault="00BF5E85" w:rsidP="00BF5E85">
          <w:pPr>
            <w:pStyle w:val="Header"/>
          </w:pPr>
          <w:r w:rsidRPr="003372CC">
            <w:rPr>
              <w:lang w:val="en"/>
            </w:rPr>
            <w:t>AI-Driven System for Classifying Skin Diseases from Images</w:t>
          </w:r>
          <w:r w:rsidRPr="003372CC">
            <w:t> </w:t>
          </w:r>
        </w:p>
      </w:tc>
    </w:tr>
    <w:tr w:rsidR="00BF5E85" w:rsidRPr="003372CC" w14:paraId="480DDA57" w14:textId="77777777" w:rsidTr="00E64C5F">
      <w:trPr>
        <w:trHeight w:val="300"/>
      </w:trPr>
      <w:tc>
        <w:tcPr>
          <w:tcW w:w="6015" w:type="dxa"/>
          <w:tcBorders>
            <w:top w:val="single" w:sz="6" w:space="0" w:color="000000"/>
            <w:left w:val="single" w:sz="6" w:space="0" w:color="000000"/>
            <w:bottom w:val="single" w:sz="6" w:space="0" w:color="000000"/>
            <w:right w:val="single" w:sz="6" w:space="0" w:color="000000"/>
          </w:tcBorders>
          <w:hideMark/>
        </w:tcPr>
        <w:p w14:paraId="32699721" w14:textId="77777777" w:rsidR="00BF5E85" w:rsidRPr="003372CC" w:rsidRDefault="00BF5E85" w:rsidP="00BF5E85">
          <w:pPr>
            <w:pStyle w:val="Header"/>
          </w:pPr>
          <w:r w:rsidRPr="003372CC">
            <w:rPr>
              <w:lang w:val="en"/>
            </w:rPr>
            <w:t>Version: </w:t>
          </w:r>
          <w:r>
            <w:rPr>
              <w:lang w:val="en"/>
            </w:rPr>
            <w:t>1.0</w:t>
          </w:r>
        </w:p>
      </w:tc>
      <w:tc>
        <w:tcPr>
          <w:tcW w:w="3105" w:type="dxa"/>
          <w:tcBorders>
            <w:top w:val="single" w:sz="6" w:space="0" w:color="000000"/>
            <w:left w:val="single" w:sz="6" w:space="0" w:color="000000"/>
            <w:bottom w:val="single" w:sz="6" w:space="0" w:color="000000"/>
            <w:right w:val="single" w:sz="6" w:space="0" w:color="000000"/>
          </w:tcBorders>
          <w:hideMark/>
        </w:tcPr>
        <w:p w14:paraId="17D7ACD3" w14:textId="0666A965" w:rsidR="00BF5E85" w:rsidRPr="003372CC" w:rsidRDefault="00BF5E85" w:rsidP="00BF5E85">
          <w:pPr>
            <w:pStyle w:val="Header"/>
          </w:pPr>
          <w:r w:rsidRPr="003372CC">
            <w:rPr>
              <w:lang w:val="en"/>
            </w:rPr>
            <w:t>Date: 1</w:t>
          </w:r>
          <w:r>
            <w:rPr>
              <w:lang w:val="en"/>
            </w:rPr>
            <w:t>2</w:t>
          </w:r>
          <w:r w:rsidRPr="003372CC">
            <w:rPr>
              <w:lang w:val="en"/>
            </w:rPr>
            <w:t>/</w:t>
          </w:r>
          <w:r>
            <w:rPr>
              <w:lang w:val="en"/>
            </w:rPr>
            <w:t>5`</w:t>
          </w:r>
          <w:r w:rsidRPr="003372CC">
            <w:rPr>
              <w:lang w:val="en"/>
            </w:rPr>
            <w:t>/25</w:t>
          </w:r>
          <w:r w:rsidRPr="003372CC">
            <w:t> </w:t>
          </w:r>
        </w:p>
      </w:tc>
    </w:tr>
  </w:tbl>
  <w:p w14:paraId="28AFFEFD" w14:textId="77777777" w:rsidR="00BF5E85" w:rsidRDefault="00BF5E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E558D9"/>
    <w:multiLevelType w:val="hybridMultilevel"/>
    <w:tmpl w:val="88F0C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1301F12"/>
    <w:multiLevelType w:val="hybridMultilevel"/>
    <w:tmpl w:val="0DC0CDB2"/>
    <w:lvl w:ilvl="0" w:tplc="DA74289A">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9793637">
    <w:abstractNumId w:val="8"/>
  </w:num>
  <w:num w:numId="2" w16cid:durableId="206916270">
    <w:abstractNumId w:val="6"/>
  </w:num>
  <w:num w:numId="3" w16cid:durableId="579100158">
    <w:abstractNumId w:val="5"/>
  </w:num>
  <w:num w:numId="4" w16cid:durableId="1658462655">
    <w:abstractNumId w:val="4"/>
  </w:num>
  <w:num w:numId="5" w16cid:durableId="1423840558">
    <w:abstractNumId w:val="7"/>
  </w:num>
  <w:num w:numId="6" w16cid:durableId="1512988239">
    <w:abstractNumId w:val="3"/>
  </w:num>
  <w:num w:numId="7" w16cid:durableId="155810006">
    <w:abstractNumId w:val="2"/>
  </w:num>
  <w:num w:numId="8" w16cid:durableId="2114980007">
    <w:abstractNumId w:val="1"/>
  </w:num>
  <w:num w:numId="9" w16cid:durableId="1756322832">
    <w:abstractNumId w:val="0"/>
  </w:num>
  <w:num w:numId="10" w16cid:durableId="1013457848">
    <w:abstractNumId w:val="9"/>
  </w:num>
  <w:num w:numId="11" w16cid:durableId="20350382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5F0"/>
    <w:rsid w:val="0005194D"/>
    <w:rsid w:val="0006063C"/>
    <w:rsid w:val="00065F59"/>
    <w:rsid w:val="001272ED"/>
    <w:rsid w:val="0015074B"/>
    <w:rsid w:val="001B204D"/>
    <w:rsid w:val="002311C6"/>
    <w:rsid w:val="0029639D"/>
    <w:rsid w:val="00304080"/>
    <w:rsid w:val="00326F90"/>
    <w:rsid w:val="00356E56"/>
    <w:rsid w:val="005735D7"/>
    <w:rsid w:val="00583BB7"/>
    <w:rsid w:val="008867E6"/>
    <w:rsid w:val="008D0145"/>
    <w:rsid w:val="009E40C0"/>
    <w:rsid w:val="00A476DA"/>
    <w:rsid w:val="00AA1D8D"/>
    <w:rsid w:val="00B47730"/>
    <w:rsid w:val="00B54B98"/>
    <w:rsid w:val="00B915DE"/>
    <w:rsid w:val="00BB5F65"/>
    <w:rsid w:val="00BF5E85"/>
    <w:rsid w:val="00C7086D"/>
    <w:rsid w:val="00CB0664"/>
    <w:rsid w:val="00D00713"/>
    <w:rsid w:val="00D14ADD"/>
    <w:rsid w:val="00E04D6F"/>
    <w:rsid w:val="00E34D89"/>
    <w:rsid w:val="00F02751"/>
    <w:rsid w:val="00FA7592"/>
    <w:rsid w:val="00FC693F"/>
    <w:rsid w:val="00FD1E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4A0E1F"/>
  <w14:defaultImageDpi w14:val="300"/>
  <w15:docId w15:val="{ECC73734-ED75-422C-9801-B5B16A29A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6</Pages>
  <Words>427</Words>
  <Characters>2436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Damian Williams</cp:lastModifiedBy>
  <cp:revision>27</cp:revision>
  <dcterms:created xsi:type="dcterms:W3CDTF">2025-12-05T19:16:00Z</dcterms:created>
  <dcterms:modified xsi:type="dcterms:W3CDTF">2025-12-05T19:43:00Z</dcterms:modified>
  <cp:category/>
</cp:coreProperties>
</file>