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B04A64" w14:textId="77777777" w:rsidR="00864B00" w:rsidRPr="00F857B5" w:rsidRDefault="00864B00" w:rsidP="00864B00">
      <w:pPr>
        <w:jc w:val="center"/>
        <w:rPr>
          <w:rFonts w:ascii="Times New Roman" w:eastAsiaTheme="majorEastAsia" w:hAnsi="Times New Roman" w:cs="Times New Roman"/>
          <w:b/>
          <w:bCs/>
          <w:sz w:val="40"/>
          <w:szCs w:val="40"/>
        </w:rPr>
      </w:pPr>
      <w:r w:rsidRPr="00F857B5">
        <w:rPr>
          <w:rFonts w:ascii="Times New Roman" w:eastAsiaTheme="majorEastAsia" w:hAnsi="Times New Roman" w:cs="Times New Roman"/>
          <w:b/>
          <w:bCs/>
          <w:sz w:val="40"/>
          <w:szCs w:val="40"/>
          <w:lang w:val="en"/>
        </w:rPr>
        <w:t>AI-Driven System for Classifying Skin Diseases from Images</w:t>
      </w:r>
      <w:r w:rsidRPr="00F857B5">
        <w:rPr>
          <w:rFonts w:ascii="Times New Roman" w:eastAsiaTheme="majorEastAsia" w:hAnsi="Times New Roman" w:cs="Times New Roman"/>
          <w:b/>
          <w:bCs/>
          <w:sz w:val="40"/>
          <w:szCs w:val="40"/>
        </w:rPr>
        <w:t> </w:t>
      </w:r>
    </w:p>
    <w:p w14:paraId="63228AD5" w14:textId="795FD9D9" w:rsidR="00864B00" w:rsidRPr="00F857B5" w:rsidRDefault="00864B00" w:rsidP="00864B00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864B00">
        <w:rPr>
          <w:rFonts w:ascii="Times New Roman" w:eastAsiaTheme="majorEastAsia" w:hAnsi="Times New Roman" w:cs="Times New Roman"/>
          <w:b/>
          <w:bCs/>
          <w:sz w:val="40"/>
          <w:szCs w:val="40"/>
        </w:rPr>
        <w:t>Sprint Goals and Sprint Backlog</w:t>
      </w:r>
      <w:r w:rsidRPr="00F857B5">
        <w:rPr>
          <w:rFonts w:ascii="Times New Roman" w:eastAsiaTheme="majorEastAsia" w:hAnsi="Times New Roman" w:cs="Times New Roman"/>
          <w:b/>
          <w:bCs/>
          <w:sz w:val="40"/>
          <w:szCs w:val="40"/>
          <w:lang w:val="en"/>
        </w:rPr>
        <w:t xml:space="preserve">  </w:t>
      </w:r>
    </w:p>
    <w:p w14:paraId="3F35098A" w14:textId="77777777" w:rsidR="00864B00" w:rsidRPr="00F857B5" w:rsidRDefault="00864B00" w:rsidP="00864B00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F857B5">
        <w:rPr>
          <w:rFonts w:ascii="Times New Roman" w:hAnsi="Times New Roman" w:cs="Times New Roman"/>
          <w:b/>
          <w:bCs/>
          <w:sz w:val="24"/>
          <w:szCs w:val="24"/>
        </w:rPr>
        <w:t>Version 1.</w:t>
      </w:r>
      <w:r>
        <w:rPr>
          <w:rFonts w:ascii="Times New Roman" w:hAnsi="Times New Roman" w:cs="Times New Roman"/>
          <w:b/>
          <w:bCs/>
          <w:sz w:val="24"/>
          <w:szCs w:val="24"/>
        </w:rPr>
        <w:t>0</w:t>
      </w:r>
    </w:p>
    <w:p w14:paraId="70BBBCC9" w14:textId="77777777" w:rsidR="00864B00" w:rsidRPr="00F857B5" w:rsidRDefault="00864B00" w:rsidP="00864B00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D465A10" w14:textId="77777777" w:rsidR="00864B00" w:rsidRPr="00F857B5" w:rsidRDefault="00864B00" w:rsidP="00864B00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F857B5">
        <w:rPr>
          <w:rFonts w:ascii="Times New Roman" w:hAnsi="Times New Roman" w:cs="Times New Roman"/>
          <w:b/>
          <w:bCs/>
          <w:sz w:val="24"/>
          <w:szCs w:val="24"/>
        </w:rPr>
        <w:t>Team Members:</w:t>
      </w:r>
    </w:p>
    <w:p w14:paraId="3EF9F925" w14:textId="77777777" w:rsidR="00864B00" w:rsidRPr="00F857B5" w:rsidRDefault="00864B00" w:rsidP="00864B00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F857B5">
        <w:rPr>
          <w:rFonts w:ascii="Times New Roman" w:hAnsi="Times New Roman" w:cs="Times New Roman"/>
          <w:b/>
          <w:bCs/>
          <w:sz w:val="24"/>
          <w:szCs w:val="24"/>
        </w:rPr>
        <w:t>Damian Williams – Team Lead</w:t>
      </w:r>
      <w:r w:rsidRPr="00F857B5">
        <w:rPr>
          <w:rFonts w:ascii="Times New Roman" w:hAnsi="Times New Roman" w:cs="Times New Roman"/>
          <w:b/>
          <w:bCs/>
          <w:sz w:val="24"/>
          <w:szCs w:val="24"/>
        </w:rPr>
        <w:br/>
        <w:t>Srinithi Yalamanchili</w:t>
      </w:r>
      <w:r w:rsidRPr="00F857B5">
        <w:rPr>
          <w:rFonts w:ascii="Times New Roman" w:hAnsi="Times New Roman" w:cs="Times New Roman"/>
          <w:b/>
          <w:bCs/>
          <w:sz w:val="24"/>
          <w:szCs w:val="24"/>
        </w:rPr>
        <w:br/>
        <w:t>Maddie Sidwell</w:t>
      </w:r>
      <w:r w:rsidRPr="00F857B5">
        <w:rPr>
          <w:rFonts w:ascii="Times New Roman" w:hAnsi="Times New Roman" w:cs="Times New Roman"/>
          <w:b/>
          <w:bCs/>
          <w:sz w:val="24"/>
          <w:szCs w:val="24"/>
        </w:rPr>
        <w:br/>
        <w:t>Manuel Nieves Garcia</w:t>
      </w:r>
      <w:r w:rsidRPr="00F857B5">
        <w:rPr>
          <w:rFonts w:ascii="Times New Roman" w:hAnsi="Times New Roman" w:cs="Times New Roman"/>
          <w:b/>
          <w:bCs/>
          <w:sz w:val="24"/>
          <w:szCs w:val="24"/>
        </w:rPr>
        <w:br/>
        <w:t>Savannah Ostermeyer</w:t>
      </w:r>
    </w:p>
    <w:p w14:paraId="16D7D87C" w14:textId="77777777" w:rsidR="00864B00" w:rsidRDefault="00864B00" w:rsidP="00864B00">
      <w:pPr>
        <w:spacing w:after="160" w:line="278" w:lineRule="auto"/>
      </w:pPr>
      <w:r>
        <w:br w:type="page"/>
      </w:r>
    </w:p>
    <w:p w14:paraId="7C91A24E" w14:textId="77777777" w:rsidR="00346112" w:rsidRDefault="00346112" w:rsidP="00864B00">
      <w:pPr>
        <w:spacing w:after="160" w:line="278" w:lineRule="auto"/>
      </w:pPr>
    </w:p>
    <w:p w14:paraId="4EF7B8C6" w14:textId="5F90F1B1" w:rsidR="00346112" w:rsidRDefault="00346112" w:rsidP="008C3B0E">
      <w:pPr>
        <w:pStyle w:val="ListParagraph"/>
        <w:numPr>
          <w:ilvl w:val="0"/>
          <w:numId w:val="27"/>
        </w:numPr>
        <w:spacing w:after="160" w:line="278" w:lineRule="auto"/>
        <w:rPr>
          <w:b/>
          <w:bCs/>
          <w:sz w:val="32"/>
          <w:szCs w:val="32"/>
        </w:rPr>
      </w:pPr>
      <w:r w:rsidRPr="008C3B0E">
        <w:rPr>
          <w:b/>
          <w:bCs/>
          <w:sz w:val="32"/>
          <w:szCs w:val="32"/>
        </w:rPr>
        <w:t>User Registration &amp; Login</w:t>
      </w:r>
    </w:p>
    <w:p w14:paraId="0133E0EB" w14:textId="3E4847DA" w:rsidR="008C3B0E" w:rsidRDefault="008C3B0E" w:rsidP="006560A8">
      <w:pPr>
        <w:pStyle w:val="ListParagraph"/>
        <w:numPr>
          <w:ilvl w:val="0"/>
          <w:numId w:val="28"/>
        </w:numPr>
        <w:spacing w:after="160" w:line="278" w:lineRule="auto"/>
        <w:rPr>
          <w:sz w:val="24"/>
          <w:szCs w:val="24"/>
        </w:rPr>
      </w:pPr>
      <w:r w:rsidRPr="00241EEC">
        <w:rPr>
          <w:sz w:val="24"/>
          <w:szCs w:val="24"/>
        </w:rPr>
        <w:t>Send login credentials to backend</w:t>
      </w:r>
    </w:p>
    <w:p w14:paraId="0E101B30" w14:textId="3DEF8067" w:rsidR="008C3B0E" w:rsidRDefault="008C3B0E" w:rsidP="006560A8">
      <w:pPr>
        <w:pStyle w:val="ListParagraph"/>
        <w:numPr>
          <w:ilvl w:val="0"/>
          <w:numId w:val="28"/>
        </w:numPr>
        <w:spacing w:after="160" w:line="278" w:lineRule="auto"/>
        <w:rPr>
          <w:sz w:val="24"/>
          <w:szCs w:val="24"/>
        </w:rPr>
      </w:pPr>
      <w:r w:rsidRPr="00241EEC">
        <w:rPr>
          <w:sz w:val="24"/>
          <w:szCs w:val="24"/>
        </w:rPr>
        <w:t>Role-based navigation</w:t>
      </w:r>
    </w:p>
    <w:p w14:paraId="10E996A7" w14:textId="77777777" w:rsidR="008C3B0E" w:rsidRPr="008C3B0E" w:rsidRDefault="008C3B0E" w:rsidP="008C3B0E">
      <w:pPr>
        <w:spacing w:after="160" w:line="278" w:lineRule="auto"/>
        <w:rPr>
          <w:sz w:val="24"/>
          <w:szCs w:val="24"/>
        </w:rPr>
      </w:pPr>
    </w:p>
    <w:p w14:paraId="1A0C5729" w14:textId="6FBF3498" w:rsidR="008C3B0E" w:rsidRDefault="002D73CC" w:rsidP="004405BA">
      <w:pPr>
        <w:pStyle w:val="ListParagraph"/>
        <w:numPr>
          <w:ilvl w:val="0"/>
          <w:numId w:val="27"/>
        </w:numPr>
        <w:spacing w:after="160" w:line="278" w:lineRule="auto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Image Upload </w:t>
      </w:r>
      <w:r w:rsidR="002570F4">
        <w:rPr>
          <w:b/>
          <w:bCs/>
          <w:sz w:val="32"/>
          <w:szCs w:val="32"/>
        </w:rPr>
        <w:t>&amp; API Connection</w:t>
      </w:r>
    </w:p>
    <w:p w14:paraId="770238CF" w14:textId="5BC44019" w:rsidR="002570F4" w:rsidRPr="006560A8" w:rsidRDefault="002570F4" w:rsidP="006560A8">
      <w:pPr>
        <w:pStyle w:val="ListParagraph"/>
        <w:numPr>
          <w:ilvl w:val="0"/>
          <w:numId w:val="29"/>
        </w:numPr>
        <w:spacing w:after="160" w:line="278" w:lineRule="auto"/>
        <w:rPr>
          <w:sz w:val="24"/>
          <w:szCs w:val="24"/>
        </w:rPr>
      </w:pPr>
      <w:r w:rsidRPr="006560A8">
        <w:rPr>
          <w:sz w:val="24"/>
          <w:szCs w:val="24"/>
        </w:rPr>
        <w:t>Client-side validate type/size</w:t>
      </w:r>
    </w:p>
    <w:p w14:paraId="427604B4" w14:textId="2EDE0433" w:rsidR="006560A8" w:rsidRDefault="006560A8" w:rsidP="006560A8">
      <w:pPr>
        <w:pStyle w:val="ListParagraph"/>
        <w:numPr>
          <w:ilvl w:val="0"/>
          <w:numId w:val="29"/>
        </w:numPr>
        <w:spacing w:after="160" w:line="278" w:lineRule="auto"/>
        <w:rPr>
          <w:sz w:val="24"/>
          <w:szCs w:val="24"/>
        </w:rPr>
      </w:pPr>
      <w:r w:rsidRPr="006560A8">
        <w:rPr>
          <w:sz w:val="24"/>
          <w:szCs w:val="24"/>
        </w:rPr>
        <w:t xml:space="preserve">Connect form to backend </w:t>
      </w:r>
    </w:p>
    <w:p w14:paraId="3EEBC693" w14:textId="77777777" w:rsidR="00216B3C" w:rsidRPr="00216B3C" w:rsidRDefault="00216B3C" w:rsidP="00216B3C">
      <w:pPr>
        <w:spacing w:after="160" w:line="278" w:lineRule="auto"/>
        <w:rPr>
          <w:sz w:val="24"/>
          <w:szCs w:val="24"/>
        </w:rPr>
      </w:pPr>
    </w:p>
    <w:p w14:paraId="0B5C601F" w14:textId="0A865065" w:rsidR="006560A8" w:rsidRDefault="006560A8" w:rsidP="006560A8">
      <w:pPr>
        <w:pStyle w:val="ListParagraph"/>
        <w:numPr>
          <w:ilvl w:val="0"/>
          <w:numId w:val="27"/>
        </w:numPr>
        <w:spacing w:after="160" w:line="278" w:lineRule="auto"/>
        <w:rPr>
          <w:b/>
          <w:bCs/>
          <w:sz w:val="32"/>
          <w:szCs w:val="32"/>
        </w:rPr>
      </w:pPr>
      <w:r w:rsidRPr="006560A8">
        <w:rPr>
          <w:b/>
          <w:bCs/>
          <w:sz w:val="32"/>
          <w:szCs w:val="32"/>
        </w:rPr>
        <w:t>CNN Predictions &amp; Explanations</w:t>
      </w:r>
      <w:r>
        <w:rPr>
          <w:b/>
          <w:bCs/>
          <w:sz w:val="32"/>
          <w:szCs w:val="32"/>
        </w:rPr>
        <w:t>/Expert System</w:t>
      </w:r>
    </w:p>
    <w:p w14:paraId="01350844" w14:textId="7483B8B7" w:rsidR="006560A8" w:rsidRDefault="006560A8" w:rsidP="006560A8">
      <w:pPr>
        <w:pStyle w:val="ListParagraph"/>
        <w:numPr>
          <w:ilvl w:val="0"/>
          <w:numId w:val="30"/>
        </w:numPr>
        <w:spacing w:after="160" w:line="278" w:lineRule="auto"/>
        <w:rPr>
          <w:sz w:val="24"/>
          <w:szCs w:val="24"/>
        </w:rPr>
      </w:pPr>
      <w:r w:rsidRPr="00241EEC">
        <w:rPr>
          <w:sz w:val="24"/>
          <w:szCs w:val="24"/>
        </w:rPr>
        <w:t>Split data into train/</w:t>
      </w:r>
      <w:proofErr w:type="spellStart"/>
      <w:r w:rsidRPr="00241EEC">
        <w:rPr>
          <w:sz w:val="24"/>
          <w:szCs w:val="24"/>
        </w:rPr>
        <w:t>val</w:t>
      </w:r>
      <w:proofErr w:type="spellEnd"/>
      <w:r w:rsidRPr="00241EEC">
        <w:rPr>
          <w:sz w:val="24"/>
          <w:szCs w:val="24"/>
        </w:rPr>
        <w:t>/test</w:t>
      </w:r>
    </w:p>
    <w:p w14:paraId="32E067CB" w14:textId="65FAA74B" w:rsidR="006560A8" w:rsidRDefault="006560A8" w:rsidP="006560A8">
      <w:pPr>
        <w:pStyle w:val="ListParagraph"/>
        <w:numPr>
          <w:ilvl w:val="0"/>
          <w:numId w:val="30"/>
        </w:numPr>
        <w:spacing w:after="160" w:line="278" w:lineRule="auto"/>
        <w:rPr>
          <w:sz w:val="24"/>
          <w:szCs w:val="24"/>
        </w:rPr>
      </w:pPr>
      <w:r w:rsidRPr="00241EEC">
        <w:rPr>
          <w:sz w:val="24"/>
          <w:szCs w:val="24"/>
        </w:rPr>
        <w:t>Define IF-THEN rules (metadata-aware)</w:t>
      </w:r>
    </w:p>
    <w:p w14:paraId="6263D5B4" w14:textId="77777777" w:rsidR="008C3B0E" w:rsidRDefault="008C3B0E" w:rsidP="00864B00">
      <w:pPr>
        <w:spacing w:after="160" w:line="278" w:lineRule="auto"/>
      </w:pPr>
    </w:p>
    <w:p w14:paraId="731FB257" w14:textId="77777777" w:rsidR="00346112" w:rsidRDefault="00346112" w:rsidP="00864B00">
      <w:pPr>
        <w:spacing w:after="160" w:line="278" w:lineRule="auto"/>
      </w:pPr>
    </w:p>
    <w:p w14:paraId="696C1C22" w14:textId="77777777" w:rsidR="00346112" w:rsidRDefault="00346112" w:rsidP="00864B00">
      <w:pPr>
        <w:spacing w:after="160" w:line="278" w:lineRule="auto"/>
      </w:pPr>
    </w:p>
    <w:p w14:paraId="18E74360" w14:textId="77777777" w:rsidR="00346112" w:rsidRDefault="00346112" w:rsidP="00864B00">
      <w:pPr>
        <w:spacing w:after="160" w:line="278" w:lineRule="auto"/>
      </w:pPr>
    </w:p>
    <w:p w14:paraId="39D6DD31" w14:textId="77777777" w:rsidR="0062055C" w:rsidRDefault="0062055C" w:rsidP="00864B00">
      <w:pPr>
        <w:spacing w:after="160" w:line="278" w:lineRule="auto"/>
      </w:pPr>
    </w:p>
    <w:p w14:paraId="5B75FB97" w14:textId="77777777" w:rsidR="0062055C" w:rsidRDefault="0062055C" w:rsidP="00864B00">
      <w:pPr>
        <w:spacing w:after="160" w:line="278" w:lineRule="auto"/>
      </w:pPr>
    </w:p>
    <w:p w14:paraId="6B17CED4" w14:textId="77777777" w:rsidR="0062055C" w:rsidRDefault="0062055C" w:rsidP="00864B00">
      <w:pPr>
        <w:spacing w:after="160" w:line="278" w:lineRule="auto"/>
      </w:pPr>
    </w:p>
    <w:p w14:paraId="75B77AA1" w14:textId="77777777" w:rsidR="0062055C" w:rsidRDefault="0062055C" w:rsidP="00864B00">
      <w:pPr>
        <w:spacing w:after="160" w:line="278" w:lineRule="auto"/>
      </w:pPr>
    </w:p>
    <w:p w14:paraId="6076B9A3" w14:textId="77777777" w:rsidR="0062055C" w:rsidRDefault="0062055C" w:rsidP="00864B00">
      <w:pPr>
        <w:spacing w:after="160" w:line="278" w:lineRule="auto"/>
      </w:pPr>
    </w:p>
    <w:p w14:paraId="6EA76BF3" w14:textId="77777777" w:rsidR="0062055C" w:rsidRDefault="0062055C" w:rsidP="00864B00">
      <w:pPr>
        <w:spacing w:after="160" w:line="278" w:lineRule="auto"/>
      </w:pPr>
    </w:p>
    <w:p w14:paraId="1EFC4AFE" w14:textId="77777777" w:rsidR="0062055C" w:rsidRDefault="0062055C" w:rsidP="00864B00">
      <w:pPr>
        <w:spacing w:after="160" w:line="278" w:lineRule="auto"/>
      </w:pPr>
    </w:p>
    <w:p w14:paraId="53B197FF" w14:textId="77777777" w:rsidR="0062055C" w:rsidRDefault="0062055C" w:rsidP="00864B00">
      <w:pPr>
        <w:spacing w:after="160" w:line="278" w:lineRule="auto"/>
      </w:pPr>
    </w:p>
    <w:p w14:paraId="0EF3421B" w14:textId="77777777" w:rsidR="0062055C" w:rsidRDefault="0062055C" w:rsidP="00864B00">
      <w:pPr>
        <w:spacing w:after="160" w:line="278" w:lineRule="auto"/>
      </w:pPr>
    </w:p>
    <w:p w14:paraId="7F1A98DE" w14:textId="77777777" w:rsidR="0062055C" w:rsidRDefault="0062055C" w:rsidP="00864B00">
      <w:pPr>
        <w:spacing w:after="160" w:line="278" w:lineRule="auto"/>
      </w:pPr>
    </w:p>
    <w:p w14:paraId="3163CF64" w14:textId="77777777" w:rsidR="0062055C" w:rsidRDefault="0062055C" w:rsidP="00864B00">
      <w:pPr>
        <w:spacing w:after="160" w:line="278" w:lineRule="auto"/>
      </w:pPr>
    </w:p>
    <w:p w14:paraId="4250CF92" w14:textId="77777777" w:rsidR="00346112" w:rsidRDefault="00346112" w:rsidP="00864B00">
      <w:pPr>
        <w:spacing w:after="160" w:line="278" w:lineRule="auto"/>
      </w:pPr>
    </w:p>
    <w:tbl>
      <w:tblPr>
        <w:tblStyle w:val="TableGrid"/>
        <w:tblW w:w="8405" w:type="dxa"/>
        <w:tblInd w:w="360" w:type="dxa"/>
        <w:tblLook w:val="04A0" w:firstRow="1" w:lastRow="0" w:firstColumn="1" w:lastColumn="0" w:noHBand="0" w:noVBand="1"/>
      </w:tblPr>
      <w:tblGrid>
        <w:gridCol w:w="5494"/>
        <w:gridCol w:w="1481"/>
        <w:gridCol w:w="1430"/>
      </w:tblGrid>
      <w:tr w:rsidR="00B36F7E" w:rsidRPr="00B36F7E" w14:paraId="1F3E8EEA" w14:textId="77777777" w:rsidTr="00D84DE6">
        <w:tc>
          <w:tcPr>
            <w:tcW w:w="5494" w:type="dxa"/>
          </w:tcPr>
          <w:p w14:paraId="300AD62E" w14:textId="298A62C2" w:rsidR="00B36F7E" w:rsidRPr="00B36F7E" w:rsidRDefault="00B36F7E" w:rsidP="00E724A9">
            <w:r>
              <w:lastRenderedPageBreak/>
              <w:t>Back</w:t>
            </w:r>
            <w:r w:rsidR="00A57912">
              <w:t>log Item</w:t>
            </w:r>
          </w:p>
        </w:tc>
        <w:tc>
          <w:tcPr>
            <w:tcW w:w="1481" w:type="dxa"/>
          </w:tcPr>
          <w:p w14:paraId="2AC76506" w14:textId="6C990765" w:rsidR="00B36F7E" w:rsidRDefault="00A57912" w:rsidP="00E724A9">
            <w:r>
              <w:t>Story Points</w:t>
            </w:r>
          </w:p>
        </w:tc>
        <w:tc>
          <w:tcPr>
            <w:tcW w:w="1430" w:type="dxa"/>
          </w:tcPr>
          <w:p w14:paraId="3E7B6781" w14:textId="6DEEC90D" w:rsidR="00B36F7E" w:rsidRDefault="00A57912" w:rsidP="00E724A9">
            <w:r>
              <w:t>Assignee</w:t>
            </w:r>
          </w:p>
        </w:tc>
      </w:tr>
      <w:tr w:rsidR="00B36F7E" w:rsidRPr="00B36F7E" w14:paraId="7CD72715" w14:textId="050971A1" w:rsidTr="00D84DE6">
        <w:tc>
          <w:tcPr>
            <w:tcW w:w="5494" w:type="dxa"/>
          </w:tcPr>
          <w:p w14:paraId="3DA84E78" w14:textId="77777777" w:rsidR="00B36F7E" w:rsidRPr="00B36F7E" w:rsidRDefault="00B36F7E" w:rsidP="00E724A9">
            <w:r w:rsidRPr="00B36F7E">
              <w:t>Build auth backend endpoints (signup, login, refresh, logout; JWT + hashing)</w:t>
            </w:r>
          </w:p>
        </w:tc>
        <w:tc>
          <w:tcPr>
            <w:tcW w:w="1481" w:type="dxa"/>
          </w:tcPr>
          <w:p w14:paraId="4DE8792A" w14:textId="7B1338DE" w:rsidR="00B36F7E" w:rsidRPr="00B36F7E" w:rsidRDefault="00A16AAB" w:rsidP="00E724A9">
            <w:r>
              <w:t>5</w:t>
            </w:r>
          </w:p>
        </w:tc>
        <w:tc>
          <w:tcPr>
            <w:tcW w:w="1430" w:type="dxa"/>
          </w:tcPr>
          <w:p w14:paraId="5658D041" w14:textId="1C165143" w:rsidR="00B36F7E" w:rsidRPr="00B36F7E" w:rsidRDefault="004568BE" w:rsidP="00E724A9">
            <w:r w:rsidRPr="004568BE">
              <w:t>Damian Williams</w:t>
            </w:r>
          </w:p>
        </w:tc>
      </w:tr>
      <w:tr w:rsidR="00B36F7E" w:rsidRPr="00B36F7E" w14:paraId="4CB39C5E" w14:textId="15C5BB36" w:rsidTr="00D84DE6">
        <w:tc>
          <w:tcPr>
            <w:tcW w:w="5494" w:type="dxa"/>
          </w:tcPr>
          <w:p w14:paraId="65035A7F" w14:textId="460B02A9" w:rsidR="00B36F7E" w:rsidRPr="00B36F7E" w:rsidRDefault="00D84DE6" w:rsidP="00E724A9">
            <w:r>
              <w:t>`</w:t>
            </w:r>
            <w:r w:rsidR="00B36F7E" w:rsidRPr="00B36F7E">
              <w:t>Create login/register UI with validation and error states</w:t>
            </w:r>
          </w:p>
        </w:tc>
        <w:tc>
          <w:tcPr>
            <w:tcW w:w="1481" w:type="dxa"/>
          </w:tcPr>
          <w:p w14:paraId="32C17C57" w14:textId="2B79A1B9" w:rsidR="00B36F7E" w:rsidRPr="00B36F7E" w:rsidRDefault="00A16AAB" w:rsidP="00E724A9">
            <w:r>
              <w:t>3</w:t>
            </w:r>
          </w:p>
        </w:tc>
        <w:tc>
          <w:tcPr>
            <w:tcW w:w="1430" w:type="dxa"/>
          </w:tcPr>
          <w:p w14:paraId="5DABBE10" w14:textId="13976E7D" w:rsidR="00B36F7E" w:rsidRPr="00B36F7E" w:rsidRDefault="0058273E" w:rsidP="00E724A9">
            <w:r w:rsidRPr="0058273E">
              <w:t>Srinithi Yalamanchili</w:t>
            </w:r>
          </w:p>
        </w:tc>
      </w:tr>
      <w:tr w:rsidR="00B36F7E" w:rsidRPr="00B36F7E" w14:paraId="2B67A1EB" w14:textId="047F38D2" w:rsidTr="00D84DE6">
        <w:tc>
          <w:tcPr>
            <w:tcW w:w="5494" w:type="dxa"/>
          </w:tcPr>
          <w:p w14:paraId="2182A103" w14:textId="77777777" w:rsidR="00B36F7E" w:rsidRPr="00B36F7E" w:rsidRDefault="00B36F7E" w:rsidP="00E724A9">
            <w:r w:rsidRPr="00B36F7E">
              <w:t>Add RBAC route guards and hide/show nav links by role</w:t>
            </w:r>
          </w:p>
        </w:tc>
        <w:tc>
          <w:tcPr>
            <w:tcW w:w="1481" w:type="dxa"/>
          </w:tcPr>
          <w:p w14:paraId="01FA3F60" w14:textId="52AA1F11" w:rsidR="00B36F7E" w:rsidRPr="00B36F7E" w:rsidRDefault="00320E65" w:rsidP="00E724A9">
            <w:r>
              <w:t>3</w:t>
            </w:r>
          </w:p>
        </w:tc>
        <w:tc>
          <w:tcPr>
            <w:tcW w:w="1430" w:type="dxa"/>
          </w:tcPr>
          <w:p w14:paraId="1FB37ADA" w14:textId="1A0B856B" w:rsidR="00B36F7E" w:rsidRPr="00B36F7E" w:rsidRDefault="00EF28D1" w:rsidP="00E724A9">
            <w:r w:rsidRPr="00EF28D1">
              <w:t>Manuel Nieves Garcia</w:t>
            </w:r>
          </w:p>
        </w:tc>
      </w:tr>
      <w:tr w:rsidR="00B36F7E" w:rsidRPr="00B36F7E" w14:paraId="5217ED20" w14:textId="75B2A64C" w:rsidTr="00D84DE6">
        <w:tc>
          <w:tcPr>
            <w:tcW w:w="5494" w:type="dxa"/>
          </w:tcPr>
          <w:p w14:paraId="41BB8631" w14:textId="77777777" w:rsidR="00B36F7E" w:rsidRPr="00B36F7E" w:rsidRDefault="00B36F7E" w:rsidP="00E724A9">
            <w:r w:rsidRPr="00B36F7E">
              <w:t>Implement session management (secure token storage; redirect on 401)</w:t>
            </w:r>
          </w:p>
        </w:tc>
        <w:tc>
          <w:tcPr>
            <w:tcW w:w="1481" w:type="dxa"/>
          </w:tcPr>
          <w:p w14:paraId="7508F3B4" w14:textId="09A488EF" w:rsidR="00B36F7E" w:rsidRPr="00B36F7E" w:rsidRDefault="00A16AAB" w:rsidP="00E724A9">
            <w:r>
              <w:t>2</w:t>
            </w:r>
          </w:p>
        </w:tc>
        <w:tc>
          <w:tcPr>
            <w:tcW w:w="1430" w:type="dxa"/>
          </w:tcPr>
          <w:p w14:paraId="61A2A0CD" w14:textId="3053B441" w:rsidR="00B36F7E" w:rsidRPr="00B36F7E" w:rsidRDefault="0058273E" w:rsidP="00E724A9">
            <w:r w:rsidRPr="0058273E">
              <w:t>Srinithi Yalamanchili</w:t>
            </w:r>
          </w:p>
        </w:tc>
      </w:tr>
      <w:tr w:rsidR="00B36F7E" w:rsidRPr="00B36F7E" w14:paraId="10672DE2" w14:textId="3A419DED" w:rsidTr="00D84DE6">
        <w:tc>
          <w:tcPr>
            <w:tcW w:w="5494" w:type="dxa"/>
          </w:tcPr>
          <w:p w14:paraId="6D311E60" w14:textId="77777777" w:rsidR="00B36F7E" w:rsidRPr="00B36F7E" w:rsidRDefault="00B36F7E" w:rsidP="00E724A9">
            <w:r w:rsidRPr="00B36F7E">
              <w:t>Build image upload UI (drag/drop, preview, progress)</w:t>
            </w:r>
          </w:p>
        </w:tc>
        <w:tc>
          <w:tcPr>
            <w:tcW w:w="1481" w:type="dxa"/>
          </w:tcPr>
          <w:p w14:paraId="20B4AB16" w14:textId="0825F931" w:rsidR="00B36F7E" w:rsidRPr="00B36F7E" w:rsidRDefault="00A16AAB" w:rsidP="00E724A9">
            <w:r>
              <w:t>3</w:t>
            </w:r>
          </w:p>
        </w:tc>
        <w:tc>
          <w:tcPr>
            <w:tcW w:w="1430" w:type="dxa"/>
          </w:tcPr>
          <w:p w14:paraId="02545422" w14:textId="0D20A5F0" w:rsidR="00B36F7E" w:rsidRPr="00B36F7E" w:rsidRDefault="00EF28D1" w:rsidP="00E724A9">
            <w:r w:rsidRPr="00EF28D1">
              <w:t>Manuel Nieves Garcia</w:t>
            </w:r>
          </w:p>
        </w:tc>
      </w:tr>
      <w:tr w:rsidR="00B36F7E" w:rsidRPr="00B36F7E" w14:paraId="03F48B45" w14:textId="2E3C3279" w:rsidTr="00D84DE6">
        <w:tc>
          <w:tcPr>
            <w:tcW w:w="5494" w:type="dxa"/>
          </w:tcPr>
          <w:p w14:paraId="6157E4E2" w14:textId="77777777" w:rsidR="00B36F7E" w:rsidRPr="00B36F7E" w:rsidRDefault="00B36F7E" w:rsidP="00E724A9">
            <w:r w:rsidRPr="00B36F7E">
              <w:t>Add client-side file checks (type/size with friendly errors)</w:t>
            </w:r>
          </w:p>
        </w:tc>
        <w:tc>
          <w:tcPr>
            <w:tcW w:w="1481" w:type="dxa"/>
          </w:tcPr>
          <w:p w14:paraId="12E766C0" w14:textId="33D58167" w:rsidR="00B36F7E" w:rsidRPr="00B36F7E" w:rsidRDefault="00A16AAB" w:rsidP="00E724A9">
            <w:r>
              <w:t>2</w:t>
            </w:r>
          </w:p>
        </w:tc>
        <w:tc>
          <w:tcPr>
            <w:tcW w:w="1430" w:type="dxa"/>
          </w:tcPr>
          <w:p w14:paraId="5669172F" w14:textId="37D695B5" w:rsidR="00B36F7E" w:rsidRPr="00B36F7E" w:rsidRDefault="0058273E" w:rsidP="00E724A9">
            <w:r w:rsidRPr="0058273E">
              <w:t>Srinithi Yalamanchili</w:t>
            </w:r>
          </w:p>
        </w:tc>
      </w:tr>
      <w:tr w:rsidR="00B36F7E" w:rsidRPr="00B36F7E" w14:paraId="397CA115" w14:textId="5FC5410B" w:rsidTr="00D84DE6">
        <w:tc>
          <w:tcPr>
            <w:tcW w:w="5494" w:type="dxa"/>
          </w:tcPr>
          <w:p w14:paraId="578F8F63" w14:textId="77777777" w:rsidR="00B36F7E" w:rsidRPr="00B36F7E" w:rsidRDefault="00B36F7E" w:rsidP="00E724A9">
            <w:r w:rsidRPr="00B36F7E">
              <w:t>Implement backend upload route POST /</w:t>
            </w:r>
            <w:proofErr w:type="spellStart"/>
            <w:r w:rsidRPr="00B36F7E">
              <w:t>api</w:t>
            </w:r>
            <w:proofErr w:type="spellEnd"/>
            <w:r w:rsidRPr="00B36F7E">
              <w:t>/cases (stream to temp)</w:t>
            </w:r>
          </w:p>
        </w:tc>
        <w:tc>
          <w:tcPr>
            <w:tcW w:w="1481" w:type="dxa"/>
          </w:tcPr>
          <w:p w14:paraId="129A2566" w14:textId="20D21387" w:rsidR="00B36F7E" w:rsidRPr="00B36F7E" w:rsidRDefault="00A16AAB" w:rsidP="00E724A9">
            <w:r>
              <w:t>5</w:t>
            </w:r>
          </w:p>
        </w:tc>
        <w:tc>
          <w:tcPr>
            <w:tcW w:w="1430" w:type="dxa"/>
          </w:tcPr>
          <w:p w14:paraId="2D5D315E" w14:textId="0AC3671B" w:rsidR="00B36F7E" w:rsidRPr="00B36F7E" w:rsidRDefault="004300E8" w:rsidP="00E724A9">
            <w:r w:rsidRPr="004300E8">
              <w:t>Maddie Sidwell</w:t>
            </w:r>
          </w:p>
        </w:tc>
      </w:tr>
      <w:tr w:rsidR="00B36F7E" w:rsidRPr="00B36F7E" w14:paraId="2CE88122" w14:textId="602DD176" w:rsidTr="00D84DE6">
        <w:tc>
          <w:tcPr>
            <w:tcW w:w="5494" w:type="dxa"/>
          </w:tcPr>
          <w:p w14:paraId="60BC251C" w14:textId="77777777" w:rsidR="00B36F7E" w:rsidRPr="00B36F7E" w:rsidRDefault="00B36F7E" w:rsidP="00E724A9">
            <w:r w:rsidRPr="00B36F7E">
              <w:t>Wire front-end form to backend and handle success/fail states</w:t>
            </w:r>
          </w:p>
        </w:tc>
        <w:tc>
          <w:tcPr>
            <w:tcW w:w="1481" w:type="dxa"/>
          </w:tcPr>
          <w:p w14:paraId="6EC0DC05" w14:textId="3643E3FB" w:rsidR="00B36F7E" w:rsidRPr="00B36F7E" w:rsidRDefault="00A16AAB" w:rsidP="00E724A9">
            <w:r>
              <w:t>3</w:t>
            </w:r>
          </w:p>
        </w:tc>
        <w:tc>
          <w:tcPr>
            <w:tcW w:w="1430" w:type="dxa"/>
          </w:tcPr>
          <w:p w14:paraId="58C985E4" w14:textId="71295CEE" w:rsidR="00403593" w:rsidRPr="00B36F7E" w:rsidRDefault="004300E8" w:rsidP="00E724A9">
            <w:r w:rsidRPr="004300E8">
              <w:t>Maddie Sidwell</w:t>
            </w:r>
          </w:p>
        </w:tc>
      </w:tr>
      <w:tr w:rsidR="00B36F7E" w:rsidRPr="00B36F7E" w14:paraId="4207AB37" w14:textId="3EA49BEF" w:rsidTr="00D84DE6">
        <w:tc>
          <w:tcPr>
            <w:tcW w:w="5494" w:type="dxa"/>
          </w:tcPr>
          <w:p w14:paraId="6EAEC6A5" w14:textId="77777777" w:rsidR="00B36F7E" w:rsidRPr="00B36F7E" w:rsidRDefault="00B36F7E" w:rsidP="00E724A9">
            <w:r w:rsidRPr="00B36F7E">
              <w:t>Write dataset split script (train/</w:t>
            </w:r>
            <w:proofErr w:type="spellStart"/>
            <w:r w:rsidRPr="00B36F7E">
              <w:t>val</w:t>
            </w:r>
            <w:proofErr w:type="spellEnd"/>
            <w:r w:rsidRPr="00B36F7E">
              <w:t>/test with seed)</w:t>
            </w:r>
          </w:p>
        </w:tc>
        <w:tc>
          <w:tcPr>
            <w:tcW w:w="1481" w:type="dxa"/>
          </w:tcPr>
          <w:p w14:paraId="171EECF5" w14:textId="36AA0B37" w:rsidR="00B36F7E" w:rsidRPr="00B36F7E" w:rsidRDefault="0061067D" w:rsidP="00E724A9">
            <w:r>
              <w:t>2</w:t>
            </w:r>
          </w:p>
        </w:tc>
        <w:tc>
          <w:tcPr>
            <w:tcW w:w="1430" w:type="dxa"/>
          </w:tcPr>
          <w:p w14:paraId="4BFEF22C" w14:textId="2209A39C" w:rsidR="00B36F7E" w:rsidRPr="00B36F7E" w:rsidRDefault="00403593" w:rsidP="00E724A9">
            <w:r>
              <w:t>Back-end</w:t>
            </w:r>
          </w:p>
        </w:tc>
      </w:tr>
      <w:tr w:rsidR="00B36F7E" w:rsidRPr="00B36F7E" w14:paraId="2ADCD872" w14:textId="7A8397A4" w:rsidTr="00D84DE6">
        <w:tc>
          <w:tcPr>
            <w:tcW w:w="5494" w:type="dxa"/>
          </w:tcPr>
          <w:p w14:paraId="3B403FD0" w14:textId="77777777" w:rsidR="00B36F7E" w:rsidRPr="00B36F7E" w:rsidRDefault="00B36F7E" w:rsidP="00E724A9">
            <w:r w:rsidRPr="00B36F7E">
              <w:t>Train baseline CNN (fine-tune ResNet50; log Accuracy/Recall/F1)</w:t>
            </w:r>
          </w:p>
        </w:tc>
        <w:tc>
          <w:tcPr>
            <w:tcW w:w="1481" w:type="dxa"/>
          </w:tcPr>
          <w:p w14:paraId="0D1A7EFE" w14:textId="3E1505A2" w:rsidR="00B36F7E" w:rsidRPr="00B36F7E" w:rsidRDefault="0061067D" w:rsidP="00E724A9">
            <w:r>
              <w:t>8</w:t>
            </w:r>
          </w:p>
        </w:tc>
        <w:tc>
          <w:tcPr>
            <w:tcW w:w="1430" w:type="dxa"/>
          </w:tcPr>
          <w:p w14:paraId="255D6797" w14:textId="30058857" w:rsidR="00B36F7E" w:rsidRPr="00B36F7E" w:rsidRDefault="00211924" w:rsidP="00E724A9">
            <w:r>
              <w:t>Savannah Ostermeyer</w:t>
            </w:r>
          </w:p>
        </w:tc>
      </w:tr>
      <w:tr w:rsidR="00B36F7E" w:rsidRPr="00B36F7E" w14:paraId="3C1DF609" w14:textId="700CFBEE" w:rsidTr="00D84DE6">
        <w:tc>
          <w:tcPr>
            <w:tcW w:w="5494" w:type="dxa"/>
          </w:tcPr>
          <w:p w14:paraId="756844A2" w14:textId="77777777" w:rsidR="00B36F7E" w:rsidRPr="00B36F7E" w:rsidRDefault="00B36F7E" w:rsidP="00E724A9">
            <w:r w:rsidRPr="00B36F7E">
              <w:t>Expose model serving endpoint /predict (Flask/</w:t>
            </w:r>
            <w:proofErr w:type="spellStart"/>
            <w:r w:rsidRPr="00B36F7E">
              <w:t>FastAPI</w:t>
            </w:r>
            <w:proofErr w:type="spellEnd"/>
            <w:r w:rsidRPr="00B36F7E">
              <w:t>)</w:t>
            </w:r>
          </w:p>
        </w:tc>
        <w:tc>
          <w:tcPr>
            <w:tcW w:w="1481" w:type="dxa"/>
          </w:tcPr>
          <w:p w14:paraId="1BE77E32" w14:textId="3DD901CF" w:rsidR="00B36F7E" w:rsidRPr="00B36F7E" w:rsidRDefault="0061067D" w:rsidP="00E724A9">
            <w:r>
              <w:t>3</w:t>
            </w:r>
          </w:p>
        </w:tc>
        <w:tc>
          <w:tcPr>
            <w:tcW w:w="1430" w:type="dxa"/>
          </w:tcPr>
          <w:p w14:paraId="3D29C4C2" w14:textId="19DBB19B" w:rsidR="00B36F7E" w:rsidRPr="00B36F7E" w:rsidRDefault="00211924" w:rsidP="00E724A9">
            <w:r w:rsidRPr="004300E8">
              <w:t>Maddie Sidwell</w:t>
            </w:r>
          </w:p>
        </w:tc>
      </w:tr>
      <w:tr w:rsidR="00B36F7E" w:rsidRPr="00B36F7E" w14:paraId="64BC4A31" w14:textId="31F1B982" w:rsidTr="00D84DE6">
        <w:tc>
          <w:tcPr>
            <w:tcW w:w="5494" w:type="dxa"/>
          </w:tcPr>
          <w:p w14:paraId="6474826C" w14:textId="77777777" w:rsidR="00B36F7E" w:rsidRPr="00B36F7E" w:rsidRDefault="00B36F7E" w:rsidP="00E724A9">
            <w:r w:rsidRPr="00B36F7E">
              <w:t>Draft expert IF–THEN rules using lesion metadata</w:t>
            </w:r>
          </w:p>
        </w:tc>
        <w:tc>
          <w:tcPr>
            <w:tcW w:w="1481" w:type="dxa"/>
          </w:tcPr>
          <w:p w14:paraId="12DF2B64" w14:textId="029E6D25" w:rsidR="00B36F7E" w:rsidRPr="00B36F7E" w:rsidRDefault="0061067D" w:rsidP="00E724A9">
            <w:r>
              <w:t>2</w:t>
            </w:r>
          </w:p>
        </w:tc>
        <w:tc>
          <w:tcPr>
            <w:tcW w:w="1430" w:type="dxa"/>
          </w:tcPr>
          <w:p w14:paraId="21668127" w14:textId="6FBDD11B" w:rsidR="00B36F7E" w:rsidRPr="00B36F7E" w:rsidRDefault="004300E8" w:rsidP="00E724A9">
            <w:r w:rsidRPr="004300E8">
              <w:t>Damian Williams</w:t>
            </w:r>
          </w:p>
        </w:tc>
      </w:tr>
      <w:tr w:rsidR="00B36F7E" w:rsidRPr="00B36F7E" w14:paraId="41788968" w14:textId="2894EDF4" w:rsidTr="00D84DE6">
        <w:tc>
          <w:tcPr>
            <w:tcW w:w="5494" w:type="dxa"/>
          </w:tcPr>
          <w:p w14:paraId="2677154A" w14:textId="77777777" w:rsidR="00B36F7E" w:rsidRPr="00B36F7E" w:rsidRDefault="00B36F7E" w:rsidP="00E724A9">
            <w:r w:rsidRPr="00B36F7E">
              <w:t>Integrate model output + expert rules into one response schema</w:t>
            </w:r>
          </w:p>
        </w:tc>
        <w:tc>
          <w:tcPr>
            <w:tcW w:w="1481" w:type="dxa"/>
          </w:tcPr>
          <w:p w14:paraId="5633F005" w14:textId="7B5A6124" w:rsidR="00B36F7E" w:rsidRPr="00B36F7E" w:rsidRDefault="0061067D" w:rsidP="00E724A9">
            <w:r>
              <w:t>5</w:t>
            </w:r>
          </w:p>
        </w:tc>
        <w:tc>
          <w:tcPr>
            <w:tcW w:w="1430" w:type="dxa"/>
          </w:tcPr>
          <w:p w14:paraId="74798068" w14:textId="595B1C24" w:rsidR="00B36F7E" w:rsidRPr="00B36F7E" w:rsidRDefault="00211924" w:rsidP="00E724A9">
            <w:r>
              <w:t>Savannah Ostermeyer</w:t>
            </w:r>
          </w:p>
        </w:tc>
      </w:tr>
      <w:tr w:rsidR="00B36F7E" w:rsidRPr="00B36F7E" w14:paraId="4693A244" w14:textId="266FECA3" w:rsidTr="00D84DE6">
        <w:tc>
          <w:tcPr>
            <w:tcW w:w="5494" w:type="dxa"/>
          </w:tcPr>
          <w:p w14:paraId="483C263C" w14:textId="77777777" w:rsidR="00B36F7E" w:rsidRPr="00B36F7E" w:rsidRDefault="00B36F7E" w:rsidP="00E724A9">
            <w:r w:rsidRPr="00B36F7E">
              <w:t>Document API (endpoints, payloads, examples)</w:t>
            </w:r>
          </w:p>
        </w:tc>
        <w:tc>
          <w:tcPr>
            <w:tcW w:w="1481" w:type="dxa"/>
          </w:tcPr>
          <w:p w14:paraId="12BAC029" w14:textId="1E2137C2" w:rsidR="00B36F7E" w:rsidRPr="00B36F7E" w:rsidRDefault="0061067D" w:rsidP="00E724A9">
            <w:r>
              <w:t>2</w:t>
            </w:r>
          </w:p>
        </w:tc>
        <w:tc>
          <w:tcPr>
            <w:tcW w:w="1430" w:type="dxa"/>
          </w:tcPr>
          <w:p w14:paraId="2ED5EEC0" w14:textId="3BA994AF" w:rsidR="00B36F7E" w:rsidRPr="00B36F7E" w:rsidRDefault="004568BE" w:rsidP="00E724A9">
            <w:r w:rsidRPr="004568BE">
              <w:t>Damian Williams</w:t>
            </w:r>
          </w:p>
        </w:tc>
      </w:tr>
      <w:tr w:rsidR="00B36F7E" w:rsidRPr="00B36F7E" w14:paraId="224753C7" w14:textId="217F53ED" w:rsidTr="00D84DE6">
        <w:tc>
          <w:tcPr>
            <w:tcW w:w="5494" w:type="dxa"/>
          </w:tcPr>
          <w:p w14:paraId="28C4D5B5" w14:textId="77777777" w:rsidR="00B36F7E" w:rsidRPr="00B36F7E" w:rsidRDefault="00B36F7E" w:rsidP="00E724A9">
            <w:r w:rsidRPr="00B36F7E">
              <w:t>Run end-to-end flow test (login → upload → predict → explanation)</w:t>
            </w:r>
          </w:p>
        </w:tc>
        <w:tc>
          <w:tcPr>
            <w:tcW w:w="1481" w:type="dxa"/>
          </w:tcPr>
          <w:p w14:paraId="4BC21C7F" w14:textId="7B64C1EC" w:rsidR="00B36F7E" w:rsidRPr="00B36F7E" w:rsidRDefault="0061067D" w:rsidP="00E724A9">
            <w:r>
              <w:t>3</w:t>
            </w:r>
          </w:p>
        </w:tc>
        <w:tc>
          <w:tcPr>
            <w:tcW w:w="1430" w:type="dxa"/>
          </w:tcPr>
          <w:p w14:paraId="2CC37235" w14:textId="1AB342C5" w:rsidR="00B36F7E" w:rsidRPr="00B36F7E" w:rsidRDefault="004300E8" w:rsidP="00E724A9">
            <w:r w:rsidRPr="004300E8">
              <w:t>Damian Williams</w:t>
            </w:r>
          </w:p>
        </w:tc>
      </w:tr>
      <w:tr w:rsidR="00B36F7E" w:rsidRPr="00B36F7E" w14:paraId="4A1D422B" w14:textId="0F240199" w:rsidTr="00D84DE6">
        <w:tc>
          <w:tcPr>
            <w:tcW w:w="5494" w:type="dxa"/>
          </w:tcPr>
          <w:p w14:paraId="2565B6A9" w14:textId="77777777" w:rsidR="00B36F7E" w:rsidRPr="00B36F7E" w:rsidRDefault="00B36F7E" w:rsidP="00E724A9">
            <w:r w:rsidRPr="00B36F7E">
              <w:t>Prep quick sprint-demo slides/notes with screenshots</w:t>
            </w:r>
          </w:p>
        </w:tc>
        <w:tc>
          <w:tcPr>
            <w:tcW w:w="1481" w:type="dxa"/>
          </w:tcPr>
          <w:p w14:paraId="696E7419" w14:textId="637080A1" w:rsidR="00B36F7E" w:rsidRPr="00B36F7E" w:rsidRDefault="0061067D" w:rsidP="00E724A9">
            <w:r>
              <w:t>1</w:t>
            </w:r>
          </w:p>
        </w:tc>
        <w:tc>
          <w:tcPr>
            <w:tcW w:w="1430" w:type="dxa"/>
          </w:tcPr>
          <w:p w14:paraId="735E1463" w14:textId="2BBA03C7" w:rsidR="00B36F7E" w:rsidRPr="00B36F7E" w:rsidRDefault="00403593" w:rsidP="00E724A9">
            <w:r>
              <w:t>Everyone</w:t>
            </w:r>
          </w:p>
        </w:tc>
      </w:tr>
    </w:tbl>
    <w:p w14:paraId="57D7B2C8" w14:textId="77777777" w:rsidR="0067155B" w:rsidRPr="00404662" w:rsidRDefault="0067155B" w:rsidP="00B36F7E"/>
    <w:sectPr w:rsidR="0067155B" w:rsidRPr="00404662" w:rsidSect="00034616">
      <w:headerReference w:type="default" r:id="rId8"/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F6ABC4" w14:textId="77777777" w:rsidR="00F0723C" w:rsidRDefault="00F0723C" w:rsidP="00971194">
      <w:pPr>
        <w:spacing w:after="0" w:line="240" w:lineRule="auto"/>
      </w:pPr>
      <w:r>
        <w:separator/>
      </w:r>
    </w:p>
  </w:endnote>
  <w:endnote w:type="continuationSeparator" w:id="0">
    <w:p w14:paraId="292A889D" w14:textId="77777777" w:rsidR="00F0723C" w:rsidRDefault="00F0723C" w:rsidP="009711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C7F21C" w14:textId="2F5E99AE" w:rsidR="00971194" w:rsidRDefault="00971194">
    <w:pPr>
      <w:pStyle w:val="Footer"/>
      <w:jc w:val="right"/>
    </w:pPr>
    <w:r>
      <w:t xml:space="preserve">Page </w:t>
    </w:r>
    <w:sdt>
      <w:sdtPr>
        <w:id w:val="-1782717043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sdtContent>
    </w:sdt>
  </w:p>
  <w:p w14:paraId="74BC2076" w14:textId="7002A02E" w:rsidR="00971194" w:rsidRDefault="0097119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2FD8FB" w14:textId="77777777" w:rsidR="00F0723C" w:rsidRDefault="00F0723C" w:rsidP="00971194">
      <w:pPr>
        <w:spacing w:after="0" w:line="240" w:lineRule="auto"/>
      </w:pPr>
      <w:r>
        <w:separator/>
      </w:r>
    </w:p>
  </w:footnote>
  <w:footnote w:type="continuationSeparator" w:id="0">
    <w:p w14:paraId="257A51D6" w14:textId="77777777" w:rsidR="00F0723C" w:rsidRDefault="00F0723C" w:rsidP="0097119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5668"/>
      <w:gridCol w:w="2956"/>
    </w:tblGrid>
    <w:tr w:rsidR="003372CC" w:rsidRPr="003372CC" w14:paraId="4B5828F0" w14:textId="77777777">
      <w:trPr>
        <w:trHeight w:val="300"/>
      </w:trPr>
      <w:tc>
        <w:tcPr>
          <w:tcW w:w="9120" w:type="dxa"/>
          <w:gridSpan w:val="2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hideMark/>
        </w:tcPr>
        <w:p w14:paraId="2E09DC60" w14:textId="77777777" w:rsidR="003372CC" w:rsidRPr="003372CC" w:rsidRDefault="003372CC" w:rsidP="003372CC">
          <w:pPr>
            <w:pStyle w:val="Header"/>
          </w:pPr>
          <w:r w:rsidRPr="003372CC">
            <w:rPr>
              <w:lang w:val="en"/>
            </w:rPr>
            <w:t>AI-Driven System for Classifying Skin Diseases from Images</w:t>
          </w:r>
          <w:r w:rsidRPr="003372CC">
            <w:t> </w:t>
          </w:r>
        </w:p>
      </w:tc>
    </w:tr>
    <w:tr w:rsidR="003372CC" w:rsidRPr="003372CC" w14:paraId="5B6EEFC8" w14:textId="77777777">
      <w:trPr>
        <w:trHeight w:val="300"/>
      </w:trPr>
      <w:tc>
        <w:tcPr>
          <w:tcW w:w="6015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hideMark/>
        </w:tcPr>
        <w:p w14:paraId="102765C4" w14:textId="4301BE8B" w:rsidR="003372CC" w:rsidRPr="003372CC" w:rsidRDefault="003372CC" w:rsidP="003372CC">
          <w:pPr>
            <w:pStyle w:val="Header"/>
          </w:pPr>
          <w:r w:rsidRPr="003372CC">
            <w:rPr>
              <w:lang w:val="en"/>
            </w:rPr>
            <w:t>Version: </w:t>
          </w:r>
          <w:r>
            <w:rPr>
              <w:lang w:val="en"/>
            </w:rPr>
            <w:t>1.</w:t>
          </w:r>
          <w:r w:rsidR="00B94ECB">
            <w:rPr>
              <w:lang w:val="en"/>
            </w:rPr>
            <w:t>1</w:t>
          </w:r>
        </w:p>
      </w:tc>
      <w:tc>
        <w:tcPr>
          <w:tcW w:w="3105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hideMark/>
        </w:tcPr>
        <w:p w14:paraId="5277DD3B" w14:textId="34F7A1AE" w:rsidR="003372CC" w:rsidRPr="003372CC" w:rsidRDefault="003372CC" w:rsidP="003372CC">
          <w:pPr>
            <w:pStyle w:val="Header"/>
          </w:pPr>
          <w:r w:rsidRPr="003372CC">
            <w:rPr>
              <w:lang w:val="en"/>
            </w:rPr>
            <w:t>Date: 10/</w:t>
          </w:r>
          <w:r w:rsidR="00B94ECB">
            <w:rPr>
              <w:lang w:val="en"/>
            </w:rPr>
            <w:t>1</w:t>
          </w:r>
          <w:r w:rsidRPr="003372CC">
            <w:rPr>
              <w:lang w:val="en"/>
            </w:rPr>
            <w:t>7/25</w:t>
          </w:r>
          <w:r w:rsidRPr="003372CC">
            <w:t> </w:t>
          </w:r>
        </w:p>
      </w:tc>
    </w:tr>
  </w:tbl>
  <w:p w14:paraId="4F990FD5" w14:textId="77777777" w:rsidR="003372CC" w:rsidRDefault="003372C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F069D4"/>
    <w:multiLevelType w:val="hybridMultilevel"/>
    <w:tmpl w:val="53C8A6D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176A689D"/>
    <w:multiLevelType w:val="hybridMultilevel"/>
    <w:tmpl w:val="3E8C0D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8227F03"/>
    <w:multiLevelType w:val="multilevel"/>
    <w:tmpl w:val="D5BE7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537D74"/>
    <w:multiLevelType w:val="multilevel"/>
    <w:tmpl w:val="2F4E2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1768A0"/>
    <w:multiLevelType w:val="hybridMultilevel"/>
    <w:tmpl w:val="0F6033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93642DD"/>
    <w:multiLevelType w:val="multilevel"/>
    <w:tmpl w:val="AF9A49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F2A191A"/>
    <w:multiLevelType w:val="hybridMultilevel"/>
    <w:tmpl w:val="418881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61213E3"/>
    <w:multiLevelType w:val="hybridMultilevel"/>
    <w:tmpl w:val="54B2AA80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7" w15:restartNumberingAfterBreak="0">
    <w:nsid w:val="361C210D"/>
    <w:multiLevelType w:val="multilevel"/>
    <w:tmpl w:val="5B5C3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CE67251"/>
    <w:multiLevelType w:val="hybridMultilevel"/>
    <w:tmpl w:val="AA82DAF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6560A6A"/>
    <w:multiLevelType w:val="hybridMultilevel"/>
    <w:tmpl w:val="712C41A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48E84124"/>
    <w:multiLevelType w:val="hybridMultilevel"/>
    <w:tmpl w:val="9522DD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65F445F"/>
    <w:multiLevelType w:val="multilevel"/>
    <w:tmpl w:val="70E09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8DE76CD"/>
    <w:multiLevelType w:val="hybridMultilevel"/>
    <w:tmpl w:val="04BA9B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2DE207E"/>
    <w:multiLevelType w:val="hybridMultilevel"/>
    <w:tmpl w:val="9398B91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67160471"/>
    <w:multiLevelType w:val="hybridMultilevel"/>
    <w:tmpl w:val="674ADD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A267028"/>
    <w:multiLevelType w:val="multilevel"/>
    <w:tmpl w:val="F948D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2394DFA"/>
    <w:multiLevelType w:val="multilevel"/>
    <w:tmpl w:val="8B2C8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26E4084"/>
    <w:multiLevelType w:val="multilevel"/>
    <w:tmpl w:val="81668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4CF7FFE"/>
    <w:multiLevelType w:val="multilevel"/>
    <w:tmpl w:val="74F455E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9" w15:restartNumberingAfterBreak="0">
    <w:nsid w:val="7DF90805"/>
    <w:multiLevelType w:val="hybridMultilevel"/>
    <w:tmpl w:val="B0C624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FC27E14"/>
    <w:multiLevelType w:val="hybridMultilevel"/>
    <w:tmpl w:val="CC66E9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48674337">
    <w:abstractNumId w:val="8"/>
  </w:num>
  <w:num w:numId="2" w16cid:durableId="616570980">
    <w:abstractNumId w:val="6"/>
  </w:num>
  <w:num w:numId="3" w16cid:durableId="908029866">
    <w:abstractNumId w:val="5"/>
  </w:num>
  <w:num w:numId="4" w16cid:durableId="74479460">
    <w:abstractNumId w:val="4"/>
  </w:num>
  <w:num w:numId="5" w16cid:durableId="66654790">
    <w:abstractNumId w:val="7"/>
  </w:num>
  <w:num w:numId="6" w16cid:durableId="1411387989">
    <w:abstractNumId w:val="3"/>
  </w:num>
  <w:num w:numId="7" w16cid:durableId="28725360">
    <w:abstractNumId w:val="2"/>
  </w:num>
  <w:num w:numId="8" w16cid:durableId="1561551985">
    <w:abstractNumId w:val="1"/>
  </w:num>
  <w:num w:numId="9" w16cid:durableId="858735874">
    <w:abstractNumId w:val="0"/>
  </w:num>
  <w:num w:numId="10" w16cid:durableId="1900627858">
    <w:abstractNumId w:val="29"/>
  </w:num>
  <w:num w:numId="11" w16cid:durableId="1351879480">
    <w:abstractNumId w:val="13"/>
  </w:num>
  <w:num w:numId="12" w16cid:durableId="562907689">
    <w:abstractNumId w:val="20"/>
  </w:num>
  <w:num w:numId="13" w16cid:durableId="584994104">
    <w:abstractNumId w:val="10"/>
  </w:num>
  <w:num w:numId="14" w16cid:durableId="1812869243">
    <w:abstractNumId w:val="14"/>
  </w:num>
  <w:num w:numId="15" w16cid:durableId="541671052">
    <w:abstractNumId w:val="16"/>
  </w:num>
  <w:num w:numId="16" w16cid:durableId="1405567042">
    <w:abstractNumId w:val="22"/>
  </w:num>
  <w:num w:numId="17" w16cid:durableId="2049915353">
    <w:abstractNumId w:val="30"/>
  </w:num>
  <w:num w:numId="18" w16cid:durableId="1832600299">
    <w:abstractNumId w:val="24"/>
  </w:num>
  <w:num w:numId="19" w16cid:durableId="1141459352">
    <w:abstractNumId w:val="17"/>
  </w:num>
  <w:num w:numId="20" w16cid:durableId="1093479863">
    <w:abstractNumId w:val="11"/>
  </w:num>
  <w:num w:numId="21" w16cid:durableId="1231844385">
    <w:abstractNumId w:val="26"/>
  </w:num>
  <w:num w:numId="22" w16cid:durableId="1792285102">
    <w:abstractNumId w:val="21"/>
  </w:num>
  <w:num w:numId="23" w16cid:durableId="1464929767">
    <w:abstractNumId w:val="25"/>
  </w:num>
  <w:num w:numId="24" w16cid:durableId="474957361">
    <w:abstractNumId w:val="12"/>
  </w:num>
  <w:num w:numId="25" w16cid:durableId="1420297137">
    <w:abstractNumId w:val="18"/>
  </w:num>
  <w:num w:numId="26" w16cid:durableId="1802111233">
    <w:abstractNumId w:val="28"/>
  </w:num>
  <w:num w:numId="27" w16cid:durableId="823932661">
    <w:abstractNumId w:val="15"/>
  </w:num>
  <w:num w:numId="28" w16cid:durableId="1536236597">
    <w:abstractNumId w:val="23"/>
  </w:num>
  <w:num w:numId="29" w16cid:durableId="46271748">
    <w:abstractNumId w:val="9"/>
  </w:num>
  <w:num w:numId="30" w16cid:durableId="194395615">
    <w:abstractNumId w:val="19"/>
  </w:num>
  <w:num w:numId="31" w16cid:durableId="1810436889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6394"/>
    <w:rsid w:val="0001312C"/>
    <w:rsid w:val="00034616"/>
    <w:rsid w:val="00044E9A"/>
    <w:rsid w:val="0006063C"/>
    <w:rsid w:val="000B3E90"/>
    <w:rsid w:val="000C16EB"/>
    <w:rsid w:val="000F5B10"/>
    <w:rsid w:val="0015074B"/>
    <w:rsid w:val="0018072B"/>
    <w:rsid w:val="001937FC"/>
    <w:rsid w:val="001F411C"/>
    <w:rsid w:val="00211924"/>
    <w:rsid w:val="002121A8"/>
    <w:rsid w:val="00216B3C"/>
    <w:rsid w:val="002341F4"/>
    <w:rsid w:val="002570F4"/>
    <w:rsid w:val="00257148"/>
    <w:rsid w:val="00261747"/>
    <w:rsid w:val="00271041"/>
    <w:rsid w:val="00272F86"/>
    <w:rsid w:val="0029639D"/>
    <w:rsid w:val="002C746A"/>
    <w:rsid w:val="002D73CC"/>
    <w:rsid w:val="002F3E14"/>
    <w:rsid w:val="00320A10"/>
    <w:rsid w:val="00320E65"/>
    <w:rsid w:val="00326F90"/>
    <w:rsid w:val="003308CC"/>
    <w:rsid w:val="003372CC"/>
    <w:rsid w:val="00346112"/>
    <w:rsid w:val="00354B80"/>
    <w:rsid w:val="00384E2B"/>
    <w:rsid w:val="003A4260"/>
    <w:rsid w:val="003D2A0E"/>
    <w:rsid w:val="003F7988"/>
    <w:rsid w:val="00403593"/>
    <w:rsid w:val="00404662"/>
    <w:rsid w:val="00426279"/>
    <w:rsid w:val="004300E8"/>
    <w:rsid w:val="004303A1"/>
    <w:rsid w:val="004405BA"/>
    <w:rsid w:val="00454FF7"/>
    <w:rsid w:val="004568BE"/>
    <w:rsid w:val="00462BD4"/>
    <w:rsid w:val="004A7197"/>
    <w:rsid w:val="004C74FD"/>
    <w:rsid w:val="004D47E5"/>
    <w:rsid w:val="004D52E8"/>
    <w:rsid w:val="005365C9"/>
    <w:rsid w:val="00547EA7"/>
    <w:rsid w:val="00564D64"/>
    <w:rsid w:val="0058273E"/>
    <w:rsid w:val="005E050C"/>
    <w:rsid w:val="005F2821"/>
    <w:rsid w:val="005F42A1"/>
    <w:rsid w:val="0061067D"/>
    <w:rsid w:val="00615477"/>
    <w:rsid w:val="0062055C"/>
    <w:rsid w:val="00630E7E"/>
    <w:rsid w:val="006361F8"/>
    <w:rsid w:val="006362BB"/>
    <w:rsid w:val="00637B36"/>
    <w:rsid w:val="0064157A"/>
    <w:rsid w:val="00650DD3"/>
    <w:rsid w:val="006536AB"/>
    <w:rsid w:val="006560A8"/>
    <w:rsid w:val="0067155B"/>
    <w:rsid w:val="0068788B"/>
    <w:rsid w:val="006B04D6"/>
    <w:rsid w:val="006E31F3"/>
    <w:rsid w:val="00723509"/>
    <w:rsid w:val="00734A37"/>
    <w:rsid w:val="00760ED1"/>
    <w:rsid w:val="00774FE5"/>
    <w:rsid w:val="007A7809"/>
    <w:rsid w:val="007B693C"/>
    <w:rsid w:val="00804DFE"/>
    <w:rsid w:val="00826DBB"/>
    <w:rsid w:val="008462E0"/>
    <w:rsid w:val="00863C5A"/>
    <w:rsid w:val="00864B00"/>
    <w:rsid w:val="008757FF"/>
    <w:rsid w:val="0088793B"/>
    <w:rsid w:val="008A3AA6"/>
    <w:rsid w:val="008B3E89"/>
    <w:rsid w:val="008C3B0E"/>
    <w:rsid w:val="009400CA"/>
    <w:rsid w:val="0094136A"/>
    <w:rsid w:val="009469EE"/>
    <w:rsid w:val="009630D9"/>
    <w:rsid w:val="00971194"/>
    <w:rsid w:val="009721FB"/>
    <w:rsid w:val="00984386"/>
    <w:rsid w:val="009E189B"/>
    <w:rsid w:val="009F257B"/>
    <w:rsid w:val="009F5C6F"/>
    <w:rsid w:val="009F7F19"/>
    <w:rsid w:val="00A161FB"/>
    <w:rsid w:val="00A16AAB"/>
    <w:rsid w:val="00A407BA"/>
    <w:rsid w:val="00A57912"/>
    <w:rsid w:val="00AA1D8D"/>
    <w:rsid w:val="00B36F7E"/>
    <w:rsid w:val="00B44E36"/>
    <w:rsid w:val="00B47730"/>
    <w:rsid w:val="00B94ECB"/>
    <w:rsid w:val="00BC6CD4"/>
    <w:rsid w:val="00BC76E8"/>
    <w:rsid w:val="00BD4597"/>
    <w:rsid w:val="00BF47C9"/>
    <w:rsid w:val="00C351A7"/>
    <w:rsid w:val="00C556A9"/>
    <w:rsid w:val="00C73AC2"/>
    <w:rsid w:val="00C904B7"/>
    <w:rsid w:val="00CB0664"/>
    <w:rsid w:val="00CB52A6"/>
    <w:rsid w:val="00CC0F6A"/>
    <w:rsid w:val="00CD3E2C"/>
    <w:rsid w:val="00CD42BB"/>
    <w:rsid w:val="00CF1E78"/>
    <w:rsid w:val="00D41A4D"/>
    <w:rsid w:val="00D541B3"/>
    <w:rsid w:val="00D84DE6"/>
    <w:rsid w:val="00D85B13"/>
    <w:rsid w:val="00DA75F2"/>
    <w:rsid w:val="00DD520A"/>
    <w:rsid w:val="00DD5D40"/>
    <w:rsid w:val="00E05306"/>
    <w:rsid w:val="00E3347B"/>
    <w:rsid w:val="00E4446A"/>
    <w:rsid w:val="00E5726A"/>
    <w:rsid w:val="00EB3F9A"/>
    <w:rsid w:val="00ED0792"/>
    <w:rsid w:val="00ED72A9"/>
    <w:rsid w:val="00EE2200"/>
    <w:rsid w:val="00EF28D1"/>
    <w:rsid w:val="00F0723C"/>
    <w:rsid w:val="00F12CC9"/>
    <w:rsid w:val="00F15BAF"/>
    <w:rsid w:val="00F55604"/>
    <w:rsid w:val="00F857B5"/>
    <w:rsid w:val="00F92324"/>
    <w:rsid w:val="00FC4831"/>
    <w:rsid w:val="00FC693F"/>
    <w:rsid w:val="00FD0754"/>
    <w:rsid w:val="00FD4074"/>
    <w:rsid w:val="00FF7B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3AACCEB"/>
  <w14:defaultImageDpi w14:val="300"/>
  <w15:docId w15:val="{023A96F5-3B13-4A2B-822C-F41C2AA7E6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3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9F5C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564D64"/>
  </w:style>
  <w:style w:type="character" w:customStyle="1" w:styleId="eop">
    <w:name w:val="eop"/>
    <w:basedOn w:val="DefaultParagraphFont"/>
    <w:rsid w:val="00564D6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</TotalTime>
  <Pages>3</Pages>
  <Words>274</Words>
  <Characters>1564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Damian Williams</cp:lastModifiedBy>
  <cp:revision>47</cp:revision>
  <dcterms:created xsi:type="dcterms:W3CDTF">2025-10-17T15:47:00Z</dcterms:created>
  <dcterms:modified xsi:type="dcterms:W3CDTF">2025-10-17T19:29:00Z</dcterms:modified>
  <cp:category/>
</cp:coreProperties>
</file>