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2F504" w14:textId="77777777" w:rsidR="006362BB" w:rsidRPr="00F857B5" w:rsidRDefault="006362BB" w:rsidP="006362BB">
      <w:pPr>
        <w:jc w:val="center"/>
        <w:rPr>
          <w:rFonts w:ascii="Times New Roman" w:eastAsiaTheme="majorEastAsia" w:hAnsi="Times New Roman" w:cs="Times New Roman"/>
          <w:b/>
          <w:bCs/>
          <w:sz w:val="40"/>
          <w:szCs w:val="40"/>
        </w:rPr>
      </w:pPr>
      <w:r w:rsidRPr="00F857B5">
        <w:rPr>
          <w:rFonts w:ascii="Times New Roman" w:eastAsiaTheme="majorEastAsia" w:hAnsi="Times New Roman" w:cs="Times New Roman"/>
          <w:b/>
          <w:bCs/>
          <w:sz w:val="40"/>
          <w:szCs w:val="40"/>
          <w:lang w:val="en"/>
        </w:rPr>
        <w:t>AI-Driven System for Classifying Skin Diseases from Images</w:t>
      </w:r>
      <w:r w:rsidRPr="00F857B5">
        <w:rPr>
          <w:rFonts w:ascii="Times New Roman" w:eastAsiaTheme="majorEastAsia" w:hAnsi="Times New Roman" w:cs="Times New Roman"/>
          <w:b/>
          <w:bCs/>
          <w:sz w:val="40"/>
          <w:szCs w:val="40"/>
        </w:rPr>
        <w:t> </w:t>
      </w:r>
    </w:p>
    <w:p w14:paraId="61B032E9" w14:textId="7EE52424" w:rsidR="00723509" w:rsidRPr="00F857B5" w:rsidRDefault="006362BB" w:rsidP="00DD520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857B5">
        <w:rPr>
          <w:rFonts w:ascii="Times New Roman" w:eastAsiaTheme="majorEastAsia" w:hAnsi="Times New Roman" w:cs="Times New Roman"/>
          <w:b/>
          <w:bCs/>
          <w:sz w:val="40"/>
          <w:szCs w:val="40"/>
          <w:lang w:val="en"/>
        </w:rPr>
        <w:t xml:space="preserve">Preliminary Requirements Model </w:t>
      </w:r>
    </w:p>
    <w:p w14:paraId="505BDD1F" w14:textId="77777777" w:rsidR="00CD3E2C" w:rsidRPr="00F857B5" w:rsidRDefault="003D2A0E" w:rsidP="00DD520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857B5">
        <w:rPr>
          <w:rFonts w:ascii="Times New Roman" w:hAnsi="Times New Roman" w:cs="Times New Roman"/>
          <w:b/>
          <w:bCs/>
          <w:sz w:val="24"/>
          <w:szCs w:val="24"/>
        </w:rPr>
        <w:t>Version 1.0</w:t>
      </w:r>
    </w:p>
    <w:p w14:paraId="59587CE1" w14:textId="77777777" w:rsidR="00723509" w:rsidRPr="00F857B5" w:rsidRDefault="00723509" w:rsidP="00DD520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9FC17AC" w14:textId="77777777" w:rsidR="00CD3E2C" w:rsidRPr="00F857B5" w:rsidRDefault="003D2A0E" w:rsidP="00DD520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857B5">
        <w:rPr>
          <w:rFonts w:ascii="Times New Roman" w:hAnsi="Times New Roman" w:cs="Times New Roman"/>
          <w:b/>
          <w:bCs/>
          <w:sz w:val="24"/>
          <w:szCs w:val="24"/>
        </w:rPr>
        <w:t>Team Members:</w:t>
      </w:r>
    </w:p>
    <w:p w14:paraId="37250404" w14:textId="77777777" w:rsidR="00CD3E2C" w:rsidRPr="00F857B5" w:rsidRDefault="003D2A0E" w:rsidP="00DD520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857B5">
        <w:rPr>
          <w:rFonts w:ascii="Times New Roman" w:hAnsi="Times New Roman" w:cs="Times New Roman"/>
          <w:b/>
          <w:bCs/>
          <w:sz w:val="24"/>
          <w:szCs w:val="24"/>
        </w:rPr>
        <w:t>Damian Williams – Team Lead</w:t>
      </w:r>
      <w:r w:rsidRPr="00F857B5">
        <w:rPr>
          <w:rFonts w:ascii="Times New Roman" w:hAnsi="Times New Roman" w:cs="Times New Roman"/>
          <w:b/>
          <w:bCs/>
          <w:sz w:val="24"/>
          <w:szCs w:val="24"/>
        </w:rPr>
        <w:br/>
        <w:t>Srinithi Yalamanchili</w:t>
      </w:r>
      <w:r w:rsidRPr="00F857B5">
        <w:rPr>
          <w:rFonts w:ascii="Times New Roman" w:hAnsi="Times New Roman" w:cs="Times New Roman"/>
          <w:b/>
          <w:bCs/>
          <w:sz w:val="24"/>
          <w:szCs w:val="24"/>
        </w:rPr>
        <w:br/>
        <w:t>Maddie Sidwell</w:t>
      </w:r>
      <w:r w:rsidRPr="00F857B5">
        <w:rPr>
          <w:rFonts w:ascii="Times New Roman" w:hAnsi="Times New Roman" w:cs="Times New Roman"/>
          <w:b/>
          <w:bCs/>
          <w:sz w:val="24"/>
          <w:szCs w:val="24"/>
        </w:rPr>
        <w:br/>
        <w:t>Manuel Nieves Garcia</w:t>
      </w:r>
      <w:r w:rsidRPr="00F857B5">
        <w:rPr>
          <w:rFonts w:ascii="Times New Roman" w:hAnsi="Times New Roman" w:cs="Times New Roman"/>
          <w:b/>
          <w:bCs/>
          <w:sz w:val="24"/>
          <w:szCs w:val="24"/>
        </w:rPr>
        <w:br/>
        <w:t>Savannah Ostermeyer</w:t>
      </w:r>
    </w:p>
    <w:p w14:paraId="2217E1D3" w14:textId="77777777" w:rsidR="00CD3E2C" w:rsidRPr="00F857B5" w:rsidRDefault="003D2A0E">
      <w:pPr>
        <w:rPr>
          <w:rFonts w:ascii="Times New Roman" w:hAnsi="Times New Roman" w:cs="Times New Roman"/>
          <w:sz w:val="24"/>
          <w:szCs w:val="24"/>
        </w:rPr>
      </w:pPr>
      <w:r w:rsidRPr="00F857B5">
        <w:rPr>
          <w:rFonts w:ascii="Times New Roman" w:hAnsi="Times New Roman" w:cs="Times New Roman"/>
          <w:sz w:val="24"/>
          <w:szCs w:val="24"/>
        </w:rPr>
        <w:br w:type="page"/>
      </w:r>
    </w:p>
    <w:p w14:paraId="093F235D" w14:textId="456FDE21" w:rsidR="00CD3E2C" w:rsidRPr="00F857B5" w:rsidRDefault="003D2A0E">
      <w:pPr>
        <w:pStyle w:val="Heading2"/>
        <w:rPr>
          <w:rFonts w:ascii="Times New Roman" w:hAnsi="Times New Roman" w:cs="Times New Roman"/>
          <w:color w:val="auto"/>
          <w:sz w:val="32"/>
          <w:szCs w:val="32"/>
        </w:rPr>
      </w:pPr>
      <w:r w:rsidRPr="00F857B5">
        <w:rPr>
          <w:rFonts w:ascii="Times New Roman" w:hAnsi="Times New Roman" w:cs="Times New Roman"/>
          <w:color w:val="auto"/>
          <w:sz w:val="32"/>
          <w:szCs w:val="32"/>
        </w:rPr>
        <w:lastRenderedPageBreak/>
        <w:t>Revision History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01"/>
        <w:gridCol w:w="1586"/>
        <w:gridCol w:w="3642"/>
        <w:gridCol w:w="2195"/>
      </w:tblGrid>
      <w:tr w:rsidR="00564D64" w:rsidRPr="00F857B5" w14:paraId="242384A1" w14:textId="77777777">
        <w:trPr>
          <w:trHeight w:val="300"/>
        </w:trPr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E2F3"/>
            <w:hideMark/>
          </w:tcPr>
          <w:p w14:paraId="6AD49112" w14:textId="77777777" w:rsidR="00564D64" w:rsidRPr="00F857B5" w:rsidRDefault="00564D64" w:rsidP="00564D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57B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  <w:t>Date</w:t>
            </w:r>
            <w:r w:rsidRPr="00F857B5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E2F3"/>
            <w:hideMark/>
          </w:tcPr>
          <w:p w14:paraId="77CE4E34" w14:textId="77777777" w:rsidR="00564D64" w:rsidRPr="00F857B5" w:rsidRDefault="00564D64" w:rsidP="00564D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57B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  <w:t>Version</w:t>
            </w:r>
            <w:r w:rsidRPr="00F857B5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4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E2F3"/>
            <w:hideMark/>
          </w:tcPr>
          <w:p w14:paraId="409B2C08" w14:textId="77777777" w:rsidR="00564D64" w:rsidRPr="00F857B5" w:rsidRDefault="00564D64" w:rsidP="00564D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57B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  <w:t>Description</w:t>
            </w:r>
            <w:r w:rsidRPr="00F857B5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3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FE2F3"/>
            <w:hideMark/>
          </w:tcPr>
          <w:p w14:paraId="1BF51496" w14:textId="77777777" w:rsidR="00564D64" w:rsidRPr="00F857B5" w:rsidRDefault="00564D64" w:rsidP="00564D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57B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"/>
              </w:rPr>
              <w:t>Name(s)</w:t>
            </w:r>
            <w:r w:rsidRPr="00F857B5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564D64" w:rsidRPr="00F857B5" w14:paraId="359ED075" w14:textId="77777777">
        <w:trPr>
          <w:trHeight w:val="300"/>
        </w:trPr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A3C891" w14:textId="77777777" w:rsidR="00564D64" w:rsidRPr="00F857B5" w:rsidRDefault="00564D64" w:rsidP="00564D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57B5">
              <w:rPr>
                <w:rFonts w:ascii="Times New Roman" w:hAnsi="Times New Roman" w:cs="Times New Roman"/>
                <w:sz w:val="24"/>
                <w:szCs w:val="24"/>
                <w:lang w:val="en"/>
              </w:rPr>
              <w:t>10/7/25</w:t>
            </w:r>
            <w:r w:rsidRPr="00F857B5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521F5F" w14:textId="324AB40B" w:rsidR="00564D64" w:rsidRPr="00F857B5" w:rsidRDefault="00F15BAF" w:rsidP="00564D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57B5">
              <w:rPr>
                <w:rFonts w:ascii="Times New Roman" w:hAnsi="Times New Roman" w:cs="Times New Roman"/>
                <w:sz w:val="24"/>
                <w:szCs w:val="24"/>
              </w:rPr>
              <w:t>1.0</w:t>
            </w:r>
            <w:r w:rsidR="00564D64" w:rsidRPr="00F857B5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4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8A37F0" w14:textId="3BF77FD7" w:rsidR="00564D64" w:rsidRPr="00F857B5" w:rsidRDefault="00F15BAF" w:rsidP="00564D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57B5">
              <w:rPr>
                <w:rFonts w:ascii="Times New Roman" w:hAnsi="Times New Roman" w:cs="Times New Roman"/>
                <w:sz w:val="24"/>
                <w:szCs w:val="24"/>
              </w:rPr>
              <w:t xml:space="preserve">Create </w:t>
            </w:r>
            <w:r w:rsidR="00564D64" w:rsidRPr="00F857B5">
              <w:rPr>
                <w:rFonts w:ascii="Times New Roman" w:hAnsi="Times New Roman" w:cs="Times New Roman"/>
                <w:sz w:val="24"/>
                <w:szCs w:val="24"/>
              </w:rPr>
              <w:t>requirements list, user stories, and diagrams</w:t>
            </w:r>
          </w:p>
        </w:tc>
        <w:tc>
          <w:tcPr>
            <w:tcW w:w="23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90A88B" w14:textId="6547FFD9" w:rsidR="00564D64" w:rsidRPr="00F857B5" w:rsidRDefault="00564D64" w:rsidP="00564D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857B5">
              <w:rPr>
                <w:rFonts w:ascii="Times New Roman" w:hAnsi="Times New Roman" w:cs="Times New Roman"/>
                <w:sz w:val="24"/>
                <w:szCs w:val="24"/>
              </w:rPr>
              <w:t>Damian Williams </w:t>
            </w:r>
          </w:p>
        </w:tc>
      </w:tr>
    </w:tbl>
    <w:p w14:paraId="02A2BFA1" w14:textId="4D81F09D" w:rsidR="00CD3E2C" w:rsidRPr="00F857B5" w:rsidRDefault="00564D64">
      <w:pPr>
        <w:rPr>
          <w:rFonts w:ascii="Times New Roman" w:hAnsi="Times New Roman" w:cs="Times New Roman"/>
          <w:sz w:val="24"/>
          <w:szCs w:val="24"/>
        </w:rPr>
      </w:pPr>
      <w:r w:rsidRPr="00F857B5">
        <w:rPr>
          <w:rFonts w:ascii="Times New Roman" w:hAnsi="Times New Roman" w:cs="Times New Roman"/>
          <w:sz w:val="24"/>
          <w:szCs w:val="24"/>
        </w:rPr>
        <w:t xml:space="preserve"> </w:t>
      </w:r>
      <w:r w:rsidR="003D2A0E" w:rsidRPr="00F857B5">
        <w:rPr>
          <w:rFonts w:ascii="Times New Roman" w:hAnsi="Times New Roman" w:cs="Times New Roman"/>
          <w:sz w:val="24"/>
          <w:szCs w:val="24"/>
        </w:rPr>
        <w:br w:type="page"/>
      </w:r>
    </w:p>
    <w:p w14:paraId="02991257" w14:textId="77777777" w:rsidR="00CB52A6" w:rsidRPr="00F857B5" w:rsidRDefault="00CB52A6" w:rsidP="002121A8">
      <w:pPr>
        <w:spacing w:line="240" w:lineRule="auto"/>
        <w:rPr>
          <w:rFonts w:ascii="Times New Roman" w:eastAsiaTheme="majorEastAsia" w:hAnsi="Times New Roman" w:cs="Times New Roman"/>
          <w:b/>
          <w:bCs/>
          <w:sz w:val="32"/>
          <w:szCs w:val="32"/>
        </w:rPr>
      </w:pPr>
      <w:r w:rsidRPr="00F857B5">
        <w:rPr>
          <w:rFonts w:ascii="Times New Roman" w:eastAsiaTheme="majorEastAsia" w:hAnsi="Times New Roman" w:cs="Times New Roman"/>
          <w:b/>
          <w:bCs/>
          <w:sz w:val="32"/>
          <w:szCs w:val="32"/>
        </w:rPr>
        <w:lastRenderedPageBreak/>
        <w:t>Requirements</w:t>
      </w:r>
    </w:p>
    <w:p w14:paraId="45614BA7" w14:textId="77777777" w:rsidR="00CB52A6" w:rsidRPr="00F857B5" w:rsidRDefault="00CB52A6" w:rsidP="002121A8">
      <w:pPr>
        <w:spacing w:line="240" w:lineRule="auto"/>
        <w:rPr>
          <w:rFonts w:ascii="Times New Roman" w:eastAsiaTheme="majorEastAsia" w:hAnsi="Times New Roman" w:cs="Times New Roman"/>
          <w:b/>
          <w:bCs/>
          <w:sz w:val="32"/>
          <w:szCs w:val="32"/>
        </w:rPr>
      </w:pPr>
      <w:r w:rsidRPr="00F857B5">
        <w:rPr>
          <w:rFonts w:ascii="Times New Roman" w:eastAsiaTheme="majorEastAsia" w:hAnsi="Times New Roman" w:cs="Times New Roman"/>
          <w:b/>
          <w:bCs/>
          <w:sz w:val="32"/>
          <w:szCs w:val="32"/>
        </w:rPr>
        <w:t>Functional Requirements:</w:t>
      </w:r>
    </w:p>
    <w:p w14:paraId="59222FB2" w14:textId="3371B703" w:rsidR="00CB52A6" w:rsidRPr="00F857B5" w:rsidRDefault="00D85B13" w:rsidP="002121A8">
      <w:pPr>
        <w:rPr>
          <w:rFonts w:ascii="Times New Roman" w:eastAsiaTheme="majorEastAsia" w:hAnsi="Times New Roman" w:cs="Times New Roman"/>
          <w:sz w:val="24"/>
          <w:szCs w:val="24"/>
        </w:rPr>
      </w:pPr>
      <w:r w:rsidRPr="00F857B5">
        <w:rPr>
          <w:rFonts w:ascii="Times New Roman" w:eastAsiaTheme="majorEastAsia" w:hAnsi="Times New Roman" w:cs="Times New Roman"/>
          <w:sz w:val="24"/>
          <w:szCs w:val="24"/>
        </w:rPr>
        <w:t>T</w:t>
      </w:r>
      <w:r w:rsidR="00CB52A6" w:rsidRPr="00F857B5">
        <w:rPr>
          <w:rFonts w:ascii="Times New Roman" w:eastAsiaTheme="majorEastAsia" w:hAnsi="Times New Roman" w:cs="Times New Roman"/>
          <w:sz w:val="24"/>
          <w:szCs w:val="24"/>
        </w:rPr>
        <w:t>he team will develop a fully functional web application and mobile prototype:</w:t>
      </w:r>
    </w:p>
    <w:p w14:paraId="0F8C9BAE" w14:textId="3803205F" w:rsidR="00CB52A6" w:rsidRPr="00F857B5" w:rsidRDefault="00CB52A6" w:rsidP="00984386">
      <w:pPr>
        <w:pStyle w:val="ListParagraph"/>
        <w:numPr>
          <w:ilvl w:val="0"/>
          <w:numId w:val="13"/>
        </w:numPr>
        <w:rPr>
          <w:rFonts w:ascii="Times New Roman" w:eastAsiaTheme="majorEastAsia" w:hAnsi="Times New Roman" w:cs="Times New Roman"/>
          <w:sz w:val="24"/>
          <w:szCs w:val="24"/>
        </w:rPr>
      </w:pPr>
      <w:r w:rsidRPr="00F857B5">
        <w:rPr>
          <w:rFonts w:ascii="Times New Roman" w:eastAsiaTheme="majorEastAsia" w:hAnsi="Times New Roman" w:cs="Times New Roman"/>
          <w:sz w:val="24"/>
          <w:szCs w:val="24"/>
        </w:rPr>
        <w:t xml:space="preserve">There are two primary views: a </w:t>
      </w:r>
      <w:r w:rsidR="00D541B3" w:rsidRPr="00F857B5">
        <w:rPr>
          <w:rFonts w:ascii="Times New Roman" w:eastAsiaTheme="majorEastAsia" w:hAnsi="Times New Roman" w:cs="Times New Roman"/>
          <w:sz w:val="24"/>
          <w:szCs w:val="24"/>
        </w:rPr>
        <w:t xml:space="preserve">patient </w:t>
      </w:r>
      <w:r w:rsidRPr="00F857B5">
        <w:rPr>
          <w:rFonts w:ascii="Times New Roman" w:eastAsiaTheme="majorEastAsia" w:hAnsi="Times New Roman" w:cs="Times New Roman"/>
          <w:sz w:val="24"/>
          <w:szCs w:val="24"/>
        </w:rPr>
        <w:t xml:space="preserve">view and a </w:t>
      </w:r>
      <w:proofErr w:type="gramStart"/>
      <w:r w:rsidR="00257148" w:rsidRPr="00F857B5">
        <w:rPr>
          <w:rFonts w:ascii="Times New Roman" w:eastAsiaTheme="majorEastAsia" w:hAnsi="Times New Roman" w:cs="Times New Roman"/>
          <w:sz w:val="24"/>
          <w:szCs w:val="24"/>
        </w:rPr>
        <w:t>doctor</w:t>
      </w:r>
      <w:proofErr w:type="gramEnd"/>
      <w:r w:rsidRPr="00F857B5">
        <w:rPr>
          <w:rFonts w:ascii="Times New Roman" w:eastAsiaTheme="majorEastAsia" w:hAnsi="Times New Roman" w:cs="Times New Roman"/>
          <w:sz w:val="24"/>
          <w:szCs w:val="24"/>
        </w:rPr>
        <w:t xml:space="preserve"> view.</w:t>
      </w:r>
    </w:p>
    <w:p w14:paraId="203D17C9" w14:textId="2BDDDC22" w:rsidR="00CB52A6" w:rsidRPr="00F857B5" w:rsidRDefault="00D541B3" w:rsidP="00984386">
      <w:pPr>
        <w:pStyle w:val="ListParagraph"/>
        <w:numPr>
          <w:ilvl w:val="0"/>
          <w:numId w:val="13"/>
        </w:numPr>
        <w:rPr>
          <w:rFonts w:ascii="Times New Roman" w:eastAsiaTheme="majorEastAsia" w:hAnsi="Times New Roman" w:cs="Times New Roman"/>
          <w:sz w:val="24"/>
          <w:szCs w:val="24"/>
        </w:rPr>
      </w:pPr>
      <w:r w:rsidRPr="00F857B5">
        <w:rPr>
          <w:rFonts w:ascii="Times New Roman" w:eastAsiaTheme="majorEastAsia" w:hAnsi="Times New Roman" w:cs="Times New Roman"/>
          <w:sz w:val="24"/>
          <w:szCs w:val="24"/>
        </w:rPr>
        <w:t xml:space="preserve">patients </w:t>
      </w:r>
      <w:r w:rsidR="00CB52A6" w:rsidRPr="00F857B5">
        <w:rPr>
          <w:rFonts w:ascii="Times New Roman" w:eastAsiaTheme="majorEastAsia" w:hAnsi="Times New Roman" w:cs="Times New Roman"/>
          <w:sz w:val="24"/>
          <w:szCs w:val="24"/>
        </w:rPr>
        <w:t>can register and log in to upload skin lesion images for analysis.</w:t>
      </w:r>
    </w:p>
    <w:p w14:paraId="62C64EFD" w14:textId="51E83DA6" w:rsidR="00CB52A6" w:rsidRPr="00F857B5" w:rsidRDefault="00CB52A6" w:rsidP="00984386">
      <w:pPr>
        <w:pStyle w:val="ListParagraph"/>
        <w:numPr>
          <w:ilvl w:val="0"/>
          <w:numId w:val="13"/>
        </w:numPr>
        <w:rPr>
          <w:rFonts w:ascii="Times New Roman" w:eastAsiaTheme="majorEastAsia" w:hAnsi="Times New Roman" w:cs="Times New Roman"/>
          <w:sz w:val="24"/>
          <w:szCs w:val="24"/>
        </w:rPr>
      </w:pPr>
      <w:r w:rsidRPr="00F857B5">
        <w:rPr>
          <w:rFonts w:ascii="Times New Roman" w:eastAsiaTheme="majorEastAsia" w:hAnsi="Times New Roman" w:cs="Times New Roman"/>
          <w:sz w:val="24"/>
          <w:szCs w:val="24"/>
        </w:rPr>
        <w:t>The system will collect patient metadata (e.g., age, sex, lesion site) with each submission.</w:t>
      </w:r>
    </w:p>
    <w:p w14:paraId="6CD118FF" w14:textId="60C07227" w:rsidR="00CB52A6" w:rsidRPr="00F857B5" w:rsidRDefault="00CB52A6" w:rsidP="00984386">
      <w:pPr>
        <w:pStyle w:val="ListParagraph"/>
        <w:numPr>
          <w:ilvl w:val="0"/>
          <w:numId w:val="13"/>
        </w:numPr>
        <w:rPr>
          <w:rFonts w:ascii="Times New Roman" w:eastAsiaTheme="majorEastAsia" w:hAnsi="Times New Roman" w:cs="Times New Roman"/>
          <w:sz w:val="24"/>
          <w:szCs w:val="24"/>
        </w:rPr>
      </w:pPr>
      <w:r w:rsidRPr="00F857B5">
        <w:rPr>
          <w:rFonts w:ascii="Times New Roman" w:eastAsiaTheme="majorEastAsia" w:hAnsi="Times New Roman" w:cs="Times New Roman"/>
          <w:sz w:val="24"/>
          <w:szCs w:val="24"/>
        </w:rPr>
        <w:t>The system will analyze uploaded images using a trained CNN model.</w:t>
      </w:r>
    </w:p>
    <w:p w14:paraId="2CB8EDB7" w14:textId="2FD7686D" w:rsidR="00CB52A6" w:rsidRPr="00F857B5" w:rsidRDefault="00CB52A6" w:rsidP="00984386">
      <w:pPr>
        <w:pStyle w:val="ListParagraph"/>
        <w:numPr>
          <w:ilvl w:val="0"/>
          <w:numId w:val="13"/>
        </w:numPr>
        <w:rPr>
          <w:rFonts w:ascii="Times New Roman" w:eastAsiaTheme="majorEastAsia" w:hAnsi="Times New Roman" w:cs="Times New Roman"/>
          <w:sz w:val="24"/>
          <w:szCs w:val="24"/>
        </w:rPr>
      </w:pPr>
      <w:r w:rsidRPr="00F857B5">
        <w:rPr>
          <w:rFonts w:ascii="Times New Roman" w:eastAsiaTheme="majorEastAsia" w:hAnsi="Times New Roman" w:cs="Times New Roman"/>
          <w:sz w:val="24"/>
          <w:szCs w:val="24"/>
        </w:rPr>
        <w:t>The system will apply an expert rule-based module to refine the CNN</w:t>
      </w:r>
      <w:r w:rsidR="00C556A9" w:rsidRPr="00F857B5">
        <w:rPr>
          <w:rFonts w:ascii="Times New Roman" w:eastAsiaTheme="majorEastAsia" w:hAnsi="Times New Roman" w:cs="Times New Roman"/>
          <w:sz w:val="24"/>
          <w:szCs w:val="24"/>
        </w:rPr>
        <w:t>’</w:t>
      </w:r>
      <w:r w:rsidRPr="00F857B5">
        <w:rPr>
          <w:rFonts w:ascii="Times New Roman" w:eastAsiaTheme="majorEastAsia" w:hAnsi="Times New Roman" w:cs="Times New Roman"/>
          <w:sz w:val="24"/>
          <w:szCs w:val="24"/>
        </w:rPr>
        <w:t>s predictions.</w:t>
      </w:r>
    </w:p>
    <w:p w14:paraId="4D8461B7" w14:textId="25F49586" w:rsidR="00CB52A6" w:rsidRPr="00F857B5" w:rsidRDefault="00CB52A6" w:rsidP="00984386">
      <w:pPr>
        <w:pStyle w:val="ListParagraph"/>
        <w:numPr>
          <w:ilvl w:val="0"/>
          <w:numId w:val="13"/>
        </w:numPr>
        <w:rPr>
          <w:rFonts w:ascii="Times New Roman" w:eastAsiaTheme="majorEastAsia" w:hAnsi="Times New Roman" w:cs="Times New Roman"/>
          <w:sz w:val="24"/>
          <w:szCs w:val="24"/>
        </w:rPr>
      </w:pPr>
      <w:r w:rsidRPr="00F857B5">
        <w:rPr>
          <w:rFonts w:ascii="Times New Roman" w:eastAsiaTheme="majorEastAsia" w:hAnsi="Times New Roman" w:cs="Times New Roman"/>
          <w:sz w:val="24"/>
          <w:szCs w:val="24"/>
        </w:rPr>
        <w:t>The system will output ranked diagnostic suggestions with brief explanations and links to top similar cases.</w:t>
      </w:r>
    </w:p>
    <w:p w14:paraId="6AA59A52" w14:textId="3D32A530" w:rsidR="00CB52A6" w:rsidRPr="00F857B5" w:rsidRDefault="00CB52A6" w:rsidP="00984386">
      <w:pPr>
        <w:pStyle w:val="ListParagraph"/>
        <w:numPr>
          <w:ilvl w:val="0"/>
          <w:numId w:val="13"/>
        </w:numPr>
        <w:rPr>
          <w:rFonts w:ascii="Times New Roman" w:eastAsiaTheme="majorEastAsia" w:hAnsi="Times New Roman" w:cs="Times New Roman"/>
          <w:sz w:val="24"/>
          <w:szCs w:val="24"/>
        </w:rPr>
      </w:pPr>
      <w:r w:rsidRPr="00F857B5">
        <w:rPr>
          <w:rFonts w:ascii="Times New Roman" w:eastAsiaTheme="majorEastAsia" w:hAnsi="Times New Roman" w:cs="Times New Roman"/>
          <w:sz w:val="24"/>
          <w:szCs w:val="24"/>
        </w:rPr>
        <w:t>The system will provide an interface for easy uploading and clear visualization of results (images, heatmaps, rankings, explanations).</w:t>
      </w:r>
    </w:p>
    <w:p w14:paraId="6E1E2AC1" w14:textId="0CFB7643" w:rsidR="00CB52A6" w:rsidRPr="00F857B5" w:rsidRDefault="00CB52A6" w:rsidP="00984386">
      <w:pPr>
        <w:pStyle w:val="ListParagraph"/>
        <w:numPr>
          <w:ilvl w:val="0"/>
          <w:numId w:val="13"/>
        </w:numPr>
        <w:rPr>
          <w:rFonts w:ascii="Times New Roman" w:eastAsiaTheme="majorEastAsia" w:hAnsi="Times New Roman" w:cs="Times New Roman"/>
          <w:sz w:val="24"/>
          <w:szCs w:val="24"/>
        </w:rPr>
      </w:pPr>
      <w:r w:rsidRPr="00F857B5">
        <w:rPr>
          <w:rFonts w:ascii="Times New Roman" w:eastAsiaTheme="majorEastAsia" w:hAnsi="Times New Roman" w:cs="Times New Roman"/>
          <w:sz w:val="24"/>
          <w:szCs w:val="24"/>
        </w:rPr>
        <w:t xml:space="preserve">The system will </w:t>
      </w:r>
      <w:proofErr w:type="gramStart"/>
      <w:r w:rsidRPr="00F857B5">
        <w:rPr>
          <w:rFonts w:ascii="Times New Roman" w:eastAsiaTheme="majorEastAsia" w:hAnsi="Times New Roman" w:cs="Times New Roman"/>
          <w:sz w:val="24"/>
          <w:szCs w:val="24"/>
        </w:rPr>
        <w:t>log</w:t>
      </w:r>
      <w:proofErr w:type="gramEnd"/>
      <w:r w:rsidRPr="00F857B5">
        <w:rPr>
          <w:rFonts w:ascii="Times New Roman" w:eastAsiaTheme="majorEastAsia" w:hAnsi="Times New Roman" w:cs="Times New Roman"/>
          <w:sz w:val="24"/>
          <w:szCs w:val="24"/>
        </w:rPr>
        <w:t xml:space="preserve"> query data and outcomes to support research, evaluation, and model improvement.</w:t>
      </w:r>
    </w:p>
    <w:p w14:paraId="165B2EB1" w14:textId="6106E2D2" w:rsidR="00CB52A6" w:rsidRPr="00F857B5" w:rsidRDefault="009F257B" w:rsidP="00984386">
      <w:pPr>
        <w:pStyle w:val="ListParagraph"/>
        <w:numPr>
          <w:ilvl w:val="0"/>
          <w:numId w:val="13"/>
        </w:numPr>
        <w:rPr>
          <w:rFonts w:ascii="Times New Roman" w:eastAsiaTheme="majorEastAsia" w:hAnsi="Times New Roman" w:cs="Times New Roman"/>
          <w:sz w:val="24"/>
          <w:szCs w:val="24"/>
        </w:rPr>
      </w:pPr>
      <w:r w:rsidRPr="00F857B5">
        <w:rPr>
          <w:rFonts w:ascii="Times New Roman" w:eastAsiaTheme="majorEastAsia" w:hAnsi="Times New Roman" w:cs="Times New Roman"/>
          <w:sz w:val="24"/>
          <w:szCs w:val="24"/>
        </w:rPr>
        <w:t xml:space="preserve">Doctors </w:t>
      </w:r>
      <w:r w:rsidR="00CB52A6" w:rsidRPr="00F857B5">
        <w:rPr>
          <w:rFonts w:ascii="Times New Roman" w:eastAsiaTheme="majorEastAsia" w:hAnsi="Times New Roman" w:cs="Times New Roman"/>
          <w:sz w:val="24"/>
          <w:szCs w:val="24"/>
        </w:rPr>
        <w:t>will have access to a dashboard to view model outputs, rule-based outputs, logs, and aggregate analytics.</w:t>
      </w:r>
    </w:p>
    <w:p w14:paraId="6585054D" w14:textId="7DB755A5" w:rsidR="00CD3E2C" w:rsidRPr="00F857B5" w:rsidRDefault="00CB52A6" w:rsidP="00984386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F857B5">
        <w:rPr>
          <w:rFonts w:ascii="Times New Roman" w:eastAsiaTheme="majorEastAsia" w:hAnsi="Times New Roman" w:cs="Times New Roman"/>
          <w:sz w:val="24"/>
          <w:szCs w:val="24"/>
        </w:rPr>
        <w:t>A secure database server will be developed and maintained to store users, submissions, metadata, results, logs, and access controls.</w:t>
      </w:r>
      <w:r w:rsidR="003D2A0E" w:rsidRPr="00F857B5">
        <w:rPr>
          <w:rFonts w:ascii="Times New Roman" w:hAnsi="Times New Roman" w:cs="Times New Roman"/>
          <w:sz w:val="24"/>
          <w:szCs w:val="24"/>
        </w:rPr>
        <w:br w:type="page"/>
      </w:r>
    </w:p>
    <w:p w14:paraId="45BA16B5" w14:textId="77777777" w:rsidR="009F5C6F" w:rsidRPr="00F857B5" w:rsidRDefault="009F5C6F" w:rsidP="005365C9">
      <w:pPr>
        <w:pStyle w:val="NormalWeb"/>
        <w:rPr>
          <w:b/>
          <w:bCs/>
          <w:sz w:val="32"/>
          <w:szCs w:val="32"/>
        </w:rPr>
      </w:pPr>
      <w:r w:rsidRPr="00F857B5">
        <w:rPr>
          <w:b/>
          <w:bCs/>
          <w:sz w:val="32"/>
          <w:szCs w:val="32"/>
        </w:rPr>
        <w:lastRenderedPageBreak/>
        <w:t>Non-Functional Requirements</w:t>
      </w:r>
    </w:p>
    <w:p w14:paraId="3BA446B0" w14:textId="0D33DED9" w:rsidR="0068788B" w:rsidRPr="00826DBB" w:rsidRDefault="0068788B" w:rsidP="0068788B">
      <w:pPr>
        <w:rPr>
          <w:rFonts w:ascii="Times New Roman" w:eastAsia="Times New Roman" w:hAnsi="Times New Roman" w:cs="Times New Roman"/>
          <w:b/>
          <w:bCs/>
        </w:rPr>
      </w:pPr>
      <w:r w:rsidRPr="00826DBB">
        <w:rPr>
          <w:rFonts w:ascii="Times New Roman" w:eastAsia="Times New Roman" w:hAnsi="Times New Roman" w:cs="Times New Roman"/>
          <w:b/>
          <w:bCs/>
        </w:rPr>
        <w:t>Usability</w:t>
      </w:r>
    </w:p>
    <w:p w14:paraId="218EE333" w14:textId="4FE66799" w:rsidR="0068788B" w:rsidRPr="00F857B5" w:rsidRDefault="0068788B" w:rsidP="0068788B">
      <w:pPr>
        <w:pStyle w:val="ListParagraph"/>
        <w:numPr>
          <w:ilvl w:val="0"/>
          <w:numId w:val="16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F857B5">
        <w:rPr>
          <w:rFonts w:ascii="Times New Roman" w:eastAsia="Times New Roman" w:hAnsi="Times New Roman" w:cs="Times New Roman"/>
          <w:sz w:val="24"/>
          <w:szCs w:val="24"/>
        </w:rPr>
        <w:t>Intuitive interface for non-technical users (patients) and professional users</w:t>
      </w:r>
      <w:r w:rsidR="000F5B10" w:rsidRPr="00F857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857B5">
        <w:rPr>
          <w:rFonts w:ascii="Times New Roman" w:eastAsia="Times New Roman" w:hAnsi="Times New Roman" w:cs="Times New Roman"/>
          <w:sz w:val="24"/>
          <w:szCs w:val="24"/>
        </w:rPr>
        <w:t>(dermatologists).</w:t>
      </w:r>
    </w:p>
    <w:p w14:paraId="01AED72D" w14:textId="2078E7C4" w:rsidR="0068788B" w:rsidRPr="00F857B5" w:rsidRDefault="0068788B" w:rsidP="003A4260">
      <w:pPr>
        <w:pStyle w:val="ListParagraph"/>
        <w:numPr>
          <w:ilvl w:val="0"/>
          <w:numId w:val="16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F857B5">
        <w:rPr>
          <w:rFonts w:ascii="Times New Roman" w:eastAsia="Times New Roman" w:hAnsi="Times New Roman" w:cs="Times New Roman"/>
          <w:sz w:val="24"/>
          <w:szCs w:val="24"/>
        </w:rPr>
        <w:t>Multilingual support if applicable.</w:t>
      </w:r>
    </w:p>
    <w:p w14:paraId="2B817CF1" w14:textId="46103F84" w:rsidR="0068788B" w:rsidRPr="00C351A7" w:rsidRDefault="0068788B" w:rsidP="0068788B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351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26DBB">
        <w:rPr>
          <w:rFonts w:ascii="Times New Roman" w:eastAsia="Times New Roman" w:hAnsi="Times New Roman" w:cs="Times New Roman"/>
          <w:b/>
          <w:bCs/>
        </w:rPr>
        <w:t>Accuracy &amp; Reliability</w:t>
      </w:r>
    </w:p>
    <w:p w14:paraId="01A14BBA" w14:textId="3B6B4B85" w:rsidR="0068788B" w:rsidRPr="00F857B5" w:rsidRDefault="0068788B" w:rsidP="0068788B">
      <w:pPr>
        <w:pStyle w:val="ListParagraph"/>
        <w:numPr>
          <w:ilvl w:val="0"/>
          <w:numId w:val="16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F857B5">
        <w:rPr>
          <w:rFonts w:ascii="Times New Roman" w:eastAsia="Times New Roman" w:hAnsi="Times New Roman" w:cs="Times New Roman"/>
          <w:sz w:val="24"/>
          <w:szCs w:val="24"/>
        </w:rPr>
        <w:t>Must meet at least a defined accuracy threshold (e.g., 85–90% correct</w:t>
      </w:r>
      <w:r w:rsidR="000F5B10" w:rsidRPr="00F857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857B5">
        <w:rPr>
          <w:rFonts w:ascii="Times New Roman" w:eastAsia="Times New Roman" w:hAnsi="Times New Roman" w:cs="Times New Roman"/>
          <w:sz w:val="24"/>
          <w:szCs w:val="24"/>
        </w:rPr>
        <w:t>classification on validation dataset).</w:t>
      </w:r>
    </w:p>
    <w:p w14:paraId="23E2E109" w14:textId="72DA12B9" w:rsidR="0068788B" w:rsidRPr="00F857B5" w:rsidRDefault="0068788B" w:rsidP="003A4260">
      <w:pPr>
        <w:pStyle w:val="ListParagraph"/>
        <w:numPr>
          <w:ilvl w:val="0"/>
          <w:numId w:val="16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F857B5">
        <w:rPr>
          <w:rFonts w:ascii="Times New Roman" w:eastAsia="Times New Roman" w:hAnsi="Times New Roman" w:cs="Times New Roman"/>
          <w:sz w:val="24"/>
          <w:szCs w:val="24"/>
        </w:rPr>
        <w:t>Use medically validated datasets (e.g., ISIC archive for skin lesions).</w:t>
      </w:r>
    </w:p>
    <w:p w14:paraId="51DFCE2B" w14:textId="49559733" w:rsidR="0068788B" w:rsidRPr="00826DBB" w:rsidRDefault="0068788B" w:rsidP="0068788B">
      <w:pPr>
        <w:rPr>
          <w:rFonts w:ascii="Times New Roman" w:eastAsia="Times New Roman" w:hAnsi="Times New Roman" w:cs="Times New Roman"/>
          <w:b/>
          <w:bCs/>
        </w:rPr>
      </w:pPr>
      <w:r w:rsidRPr="00826DBB">
        <w:rPr>
          <w:rFonts w:ascii="Times New Roman" w:eastAsia="Times New Roman" w:hAnsi="Times New Roman" w:cs="Times New Roman"/>
          <w:b/>
          <w:bCs/>
        </w:rPr>
        <w:t>Security &amp; Privacy</w:t>
      </w:r>
    </w:p>
    <w:p w14:paraId="11F519EF" w14:textId="00676931" w:rsidR="0068788B" w:rsidRPr="00F857B5" w:rsidRDefault="0068788B" w:rsidP="003A4260">
      <w:pPr>
        <w:pStyle w:val="ListParagraph"/>
        <w:numPr>
          <w:ilvl w:val="0"/>
          <w:numId w:val="16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F857B5">
        <w:rPr>
          <w:rFonts w:ascii="Times New Roman" w:eastAsia="Times New Roman" w:hAnsi="Times New Roman" w:cs="Times New Roman"/>
          <w:sz w:val="24"/>
          <w:szCs w:val="24"/>
        </w:rPr>
        <w:t>Compliance with HIPAA (in the US) or GDPR (in Europe) for patient data.</w:t>
      </w:r>
    </w:p>
    <w:p w14:paraId="02F09A94" w14:textId="7EE03199" w:rsidR="0068788B" w:rsidRPr="00F857B5" w:rsidRDefault="0068788B" w:rsidP="003A4260">
      <w:pPr>
        <w:pStyle w:val="ListParagraph"/>
        <w:numPr>
          <w:ilvl w:val="0"/>
          <w:numId w:val="16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F857B5">
        <w:rPr>
          <w:rFonts w:ascii="Times New Roman" w:eastAsia="Times New Roman" w:hAnsi="Times New Roman" w:cs="Times New Roman"/>
          <w:sz w:val="24"/>
          <w:szCs w:val="24"/>
        </w:rPr>
        <w:t>Secure image/data storage and transmission.</w:t>
      </w:r>
    </w:p>
    <w:p w14:paraId="6366CE72" w14:textId="512FE154" w:rsidR="0068788B" w:rsidRPr="00863C5A" w:rsidRDefault="0068788B" w:rsidP="0068788B">
      <w:pPr>
        <w:rPr>
          <w:rFonts w:ascii="Times New Roman" w:eastAsia="Times New Roman" w:hAnsi="Times New Roman" w:cs="Times New Roman"/>
          <w:b/>
          <w:bCs/>
        </w:rPr>
      </w:pPr>
      <w:r w:rsidRPr="00863C5A">
        <w:rPr>
          <w:rFonts w:ascii="Times New Roman" w:eastAsia="Times New Roman" w:hAnsi="Times New Roman" w:cs="Times New Roman"/>
          <w:b/>
          <w:bCs/>
        </w:rPr>
        <w:t>Performance</w:t>
      </w:r>
    </w:p>
    <w:p w14:paraId="7A0ACB79" w14:textId="11C9F281" w:rsidR="0068788B" w:rsidRPr="00F857B5" w:rsidRDefault="0068788B" w:rsidP="003A4260">
      <w:pPr>
        <w:pStyle w:val="ListParagraph"/>
        <w:numPr>
          <w:ilvl w:val="0"/>
          <w:numId w:val="17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F857B5">
        <w:rPr>
          <w:rFonts w:ascii="Times New Roman" w:eastAsia="Times New Roman" w:hAnsi="Times New Roman" w:cs="Times New Roman"/>
          <w:sz w:val="24"/>
          <w:szCs w:val="24"/>
        </w:rPr>
        <w:t>Diagnosis generation within a few seconds.</w:t>
      </w:r>
    </w:p>
    <w:p w14:paraId="0B2CCC8F" w14:textId="236CDF33" w:rsidR="0068788B" w:rsidRPr="00F857B5" w:rsidRDefault="0068788B" w:rsidP="003A4260">
      <w:pPr>
        <w:pStyle w:val="ListParagraph"/>
        <w:numPr>
          <w:ilvl w:val="0"/>
          <w:numId w:val="17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F857B5">
        <w:rPr>
          <w:rFonts w:ascii="Times New Roman" w:eastAsia="Times New Roman" w:hAnsi="Times New Roman" w:cs="Times New Roman"/>
          <w:sz w:val="24"/>
          <w:szCs w:val="24"/>
        </w:rPr>
        <w:t>Handle multiple image inputs without lag.</w:t>
      </w:r>
    </w:p>
    <w:p w14:paraId="50B03721" w14:textId="2F39FE6A" w:rsidR="0068788B" w:rsidRPr="00C351A7" w:rsidRDefault="0068788B" w:rsidP="0068788B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857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63C5A">
        <w:rPr>
          <w:rFonts w:ascii="Times New Roman" w:eastAsia="Times New Roman" w:hAnsi="Times New Roman" w:cs="Times New Roman"/>
          <w:b/>
          <w:bCs/>
        </w:rPr>
        <w:t>Portability</w:t>
      </w:r>
    </w:p>
    <w:p w14:paraId="133FDB23" w14:textId="708E282C" w:rsidR="0068788B" w:rsidRPr="00F857B5" w:rsidRDefault="0068788B" w:rsidP="003A4260">
      <w:pPr>
        <w:pStyle w:val="ListParagraph"/>
        <w:numPr>
          <w:ilvl w:val="0"/>
          <w:numId w:val="18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857B5">
        <w:rPr>
          <w:rFonts w:ascii="Times New Roman" w:eastAsia="Times New Roman" w:hAnsi="Times New Roman" w:cs="Times New Roman"/>
          <w:sz w:val="24"/>
          <w:szCs w:val="24"/>
        </w:rPr>
        <w:t>Should</w:t>
      </w:r>
      <w:proofErr w:type="gramEnd"/>
      <w:r w:rsidRPr="00F857B5">
        <w:rPr>
          <w:rFonts w:ascii="Times New Roman" w:eastAsia="Times New Roman" w:hAnsi="Times New Roman" w:cs="Times New Roman"/>
          <w:sz w:val="24"/>
          <w:szCs w:val="24"/>
        </w:rPr>
        <w:t xml:space="preserve"> work as a web app or mobile-friendly app for accessibility.</w:t>
      </w:r>
    </w:p>
    <w:p w14:paraId="13C681A5" w14:textId="26B06C64" w:rsidR="0068788B" w:rsidRPr="00DA75F2" w:rsidRDefault="0068788B" w:rsidP="0068788B">
      <w:pPr>
        <w:rPr>
          <w:rFonts w:ascii="Times New Roman" w:eastAsia="Times New Roman" w:hAnsi="Times New Roman" w:cs="Times New Roman"/>
          <w:b/>
          <w:bCs/>
        </w:rPr>
      </w:pPr>
      <w:r w:rsidRPr="00DA75F2">
        <w:rPr>
          <w:rFonts w:ascii="Times New Roman" w:eastAsia="Times New Roman" w:hAnsi="Times New Roman" w:cs="Times New Roman"/>
          <w:b/>
          <w:bCs/>
        </w:rPr>
        <w:t>Explainability</w:t>
      </w:r>
    </w:p>
    <w:p w14:paraId="416845B2" w14:textId="24377300" w:rsidR="0068788B" w:rsidRPr="00F857B5" w:rsidRDefault="0068788B" w:rsidP="003A4260">
      <w:pPr>
        <w:pStyle w:val="ListParagraph"/>
        <w:numPr>
          <w:ilvl w:val="0"/>
          <w:numId w:val="18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F857B5">
        <w:rPr>
          <w:rFonts w:ascii="Times New Roman" w:eastAsia="Times New Roman" w:hAnsi="Times New Roman" w:cs="Times New Roman"/>
          <w:sz w:val="24"/>
          <w:szCs w:val="24"/>
        </w:rPr>
        <w:t>Provide reasoning or feature importance (e.g., “irregular border and asymmetry</w:t>
      </w:r>
      <w:r w:rsidR="000F5B10" w:rsidRPr="00F857B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66DDD01" w14:textId="5846A4B0" w:rsidR="00CD3E2C" w:rsidRPr="00F857B5" w:rsidRDefault="0068788B" w:rsidP="0068788B">
      <w:pPr>
        <w:rPr>
          <w:rFonts w:ascii="Times New Roman" w:hAnsi="Times New Roman" w:cs="Times New Roman"/>
          <w:sz w:val="24"/>
          <w:szCs w:val="24"/>
        </w:rPr>
      </w:pPr>
      <w:r w:rsidRPr="00F857B5">
        <w:rPr>
          <w:rFonts w:ascii="Times New Roman" w:eastAsia="Times New Roman" w:hAnsi="Times New Roman" w:cs="Times New Roman"/>
          <w:sz w:val="24"/>
          <w:szCs w:val="24"/>
        </w:rPr>
        <w:t>suggest melanoma”)</w:t>
      </w:r>
      <w:r w:rsidR="003D2A0E" w:rsidRPr="00F857B5">
        <w:rPr>
          <w:rFonts w:ascii="Times New Roman" w:hAnsi="Times New Roman" w:cs="Times New Roman"/>
          <w:sz w:val="24"/>
          <w:szCs w:val="24"/>
        </w:rPr>
        <w:br w:type="page"/>
      </w:r>
    </w:p>
    <w:p w14:paraId="1F53EE6B" w14:textId="77777777" w:rsidR="00454FF7" w:rsidRPr="00F857B5" w:rsidRDefault="00454FF7" w:rsidP="00454FF7">
      <w:pPr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r w:rsidRPr="00F857B5">
        <w:rPr>
          <w:rFonts w:ascii="Times New Roman" w:eastAsiaTheme="majorEastAsia" w:hAnsi="Times New Roman" w:cs="Times New Roman"/>
          <w:b/>
          <w:bCs/>
          <w:sz w:val="28"/>
          <w:szCs w:val="28"/>
        </w:rPr>
        <w:lastRenderedPageBreak/>
        <w:t>Product Backlog</w:t>
      </w:r>
    </w:p>
    <w:p w14:paraId="6A41B86F" w14:textId="58838063" w:rsidR="009F7F19" w:rsidRPr="00F857B5" w:rsidRDefault="009F7F19" w:rsidP="009F7F19">
      <w:pPr>
        <w:rPr>
          <w:rFonts w:ascii="Times New Roman" w:eastAsiaTheme="majorEastAsia" w:hAnsi="Times New Roman" w:cs="Times New Roman"/>
          <w:b/>
          <w:bCs/>
        </w:rPr>
      </w:pPr>
      <w:r w:rsidRPr="00F857B5">
        <w:rPr>
          <w:rFonts w:ascii="Times New Roman" w:eastAsiaTheme="majorEastAsia" w:hAnsi="Times New Roman" w:cs="Times New Roman"/>
          <w:b/>
          <w:bCs/>
        </w:rPr>
        <w:t>Image Upload &amp; Preprocessing</w:t>
      </w:r>
    </w:p>
    <w:p w14:paraId="764D7D39" w14:textId="77777777" w:rsidR="009F7F19" w:rsidRPr="00F857B5" w:rsidRDefault="009F7F19" w:rsidP="009F7F19">
      <w:pPr>
        <w:numPr>
          <w:ilvl w:val="0"/>
          <w:numId w:val="19"/>
        </w:numPr>
        <w:rPr>
          <w:rFonts w:ascii="Times New Roman" w:eastAsiaTheme="majorEastAsia" w:hAnsi="Times New Roman" w:cs="Times New Roman"/>
        </w:rPr>
      </w:pPr>
      <w:r w:rsidRPr="00F857B5">
        <w:rPr>
          <w:rFonts w:ascii="Times New Roman" w:eastAsiaTheme="majorEastAsia" w:hAnsi="Times New Roman" w:cs="Times New Roman"/>
        </w:rPr>
        <w:t>Design the upload UI</w:t>
      </w:r>
    </w:p>
    <w:p w14:paraId="15C9DA10" w14:textId="77777777" w:rsidR="009F7F19" w:rsidRPr="00F857B5" w:rsidRDefault="009F7F19" w:rsidP="009F7F19">
      <w:pPr>
        <w:numPr>
          <w:ilvl w:val="0"/>
          <w:numId w:val="19"/>
        </w:numPr>
        <w:rPr>
          <w:rFonts w:ascii="Times New Roman" w:eastAsiaTheme="majorEastAsia" w:hAnsi="Times New Roman" w:cs="Times New Roman"/>
        </w:rPr>
      </w:pPr>
      <w:r w:rsidRPr="00F857B5">
        <w:rPr>
          <w:rFonts w:ascii="Times New Roman" w:eastAsiaTheme="majorEastAsia" w:hAnsi="Times New Roman" w:cs="Times New Roman"/>
        </w:rPr>
        <w:t>Validate image format and size</w:t>
      </w:r>
    </w:p>
    <w:p w14:paraId="7BBF5015" w14:textId="77777777" w:rsidR="009F7F19" w:rsidRPr="00F857B5" w:rsidRDefault="009F7F19" w:rsidP="009F7F19">
      <w:pPr>
        <w:numPr>
          <w:ilvl w:val="0"/>
          <w:numId w:val="19"/>
        </w:numPr>
        <w:rPr>
          <w:rFonts w:ascii="Times New Roman" w:eastAsiaTheme="majorEastAsia" w:hAnsi="Times New Roman" w:cs="Times New Roman"/>
        </w:rPr>
      </w:pPr>
      <w:r w:rsidRPr="00F857B5">
        <w:rPr>
          <w:rFonts w:ascii="Times New Roman" w:eastAsiaTheme="majorEastAsia" w:hAnsi="Times New Roman" w:cs="Times New Roman"/>
        </w:rPr>
        <w:t>Store the uploaded image temporarily for processing</w:t>
      </w:r>
    </w:p>
    <w:p w14:paraId="75701F46" w14:textId="21478959" w:rsidR="009F7F19" w:rsidRPr="00F857B5" w:rsidRDefault="009F7F19" w:rsidP="009F7F19">
      <w:pPr>
        <w:rPr>
          <w:rFonts w:ascii="Times New Roman" w:eastAsiaTheme="majorEastAsia" w:hAnsi="Times New Roman" w:cs="Times New Roman"/>
          <w:b/>
          <w:bCs/>
        </w:rPr>
      </w:pPr>
      <w:r w:rsidRPr="00F857B5">
        <w:rPr>
          <w:rFonts w:ascii="Times New Roman" w:eastAsiaTheme="majorEastAsia" w:hAnsi="Times New Roman" w:cs="Times New Roman"/>
          <w:b/>
          <w:bCs/>
        </w:rPr>
        <w:t>Metadata Capture &amp; Validation</w:t>
      </w:r>
    </w:p>
    <w:p w14:paraId="696CC520" w14:textId="77777777" w:rsidR="009F7F19" w:rsidRPr="00F857B5" w:rsidRDefault="009F7F19" w:rsidP="009F7F19">
      <w:pPr>
        <w:numPr>
          <w:ilvl w:val="0"/>
          <w:numId w:val="20"/>
        </w:numPr>
        <w:rPr>
          <w:rFonts w:ascii="Times New Roman" w:eastAsiaTheme="majorEastAsia" w:hAnsi="Times New Roman" w:cs="Times New Roman"/>
        </w:rPr>
      </w:pPr>
      <w:r w:rsidRPr="00F857B5">
        <w:rPr>
          <w:rFonts w:ascii="Times New Roman" w:eastAsiaTheme="majorEastAsia" w:hAnsi="Times New Roman" w:cs="Times New Roman"/>
        </w:rPr>
        <w:t>Create form fields for age, sex, and lesion site (localization)</w:t>
      </w:r>
    </w:p>
    <w:p w14:paraId="0CD350D8" w14:textId="77777777" w:rsidR="009F7F19" w:rsidRPr="00F857B5" w:rsidRDefault="009F7F19" w:rsidP="009F7F19">
      <w:pPr>
        <w:numPr>
          <w:ilvl w:val="0"/>
          <w:numId w:val="20"/>
        </w:numPr>
        <w:rPr>
          <w:rFonts w:ascii="Times New Roman" w:eastAsiaTheme="majorEastAsia" w:hAnsi="Times New Roman" w:cs="Times New Roman"/>
        </w:rPr>
      </w:pPr>
      <w:r w:rsidRPr="00F857B5">
        <w:rPr>
          <w:rFonts w:ascii="Times New Roman" w:eastAsiaTheme="majorEastAsia" w:hAnsi="Times New Roman" w:cs="Times New Roman"/>
        </w:rPr>
        <w:t>Connect the form to the Flask API for data collection</w:t>
      </w:r>
    </w:p>
    <w:p w14:paraId="21D11762" w14:textId="77777777" w:rsidR="009F7F19" w:rsidRPr="00F857B5" w:rsidRDefault="009F7F19" w:rsidP="009F7F19">
      <w:pPr>
        <w:numPr>
          <w:ilvl w:val="0"/>
          <w:numId w:val="20"/>
        </w:numPr>
        <w:rPr>
          <w:rFonts w:ascii="Times New Roman" w:eastAsiaTheme="majorEastAsia" w:hAnsi="Times New Roman" w:cs="Times New Roman"/>
        </w:rPr>
      </w:pPr>
      <w:r w:rsidRPr="00F857B5">
        <w:rPr>
          <w:rFonts w:ascii="Times New Roman" w:eastAsiaTheme="majorEastAsia" w:hAnsi="Times New Roman" w:cs="Times New Roman"/>
        </w:rPr>
        <w:t>Validate required fields and acceptable value ranges</w:t>
      </w:r>
    </w:p>
    <w:p w14:paraId="6D7AC4D2" w14:textId="55DCF00D" w:rsidR="009F7F19" w:rsidRPr="00F857B5" w:rsidRDefault="009F7F19" w:rsidP="009F7F19">
      <w:pPr>
        <w:rPr>
          <w:rFonts w:ascii="Times New Roman" w:eastAsiaTheme="majorEastAsia" w:hAnsi="Times New Roman" w:cs="Times New Roman"/>
          <w:b/>
          <w:bCs/>
        </w:rPr>
      </w:pPr>
      <w:r w:rsidRPr="00F857B5">
        <w:rPr>
          <w:rFonts w:ascii="Times New Roman" w:eastAsiaTheme="majorEastAsia" w:hAnsi="Times New Roman" w:cs="Times New Roman"/>
          <w:b/>
          <w:bCs/>
        </w:rPr>
        <w:t>CNN Inference Service</w:t>
      </w:r>
    </w:p>
    <w:p w14:paraId="19DD8B4D" w14:textId="77777777" w:rsidR="009F7F19" w:rsidRPr="00F857B5" w:rsidRDefault="009F7F19" w:rsidP="009F7F19">
      <w:pPr>
        <w:numPr>
          <w:ilvl w:val="0"/>
          <w:numId w:val="21"/>
        </w:numPr>
        <w:rPr>
          <w:rFonts w:ascii="Times New Roman" w:eastAsiaTheme="majorEastAsia" w:hAnsi="Times New Roman" w:cs="Times New Roman"/>
        </w:rPr>
      </w:pPr>
      <w:r w:rsidRPr="00F857B5">
        <w:rPr>
          <w:rFonts w:ascii="Times New Roman" w:eastAsiaTheme="majorEastAsia" w:hAnsi="Times New Roman" w:cs="Times New Roman"/>
        </w:rPr>
        <w:t>Load trained CNN weights at startup</w:t>
      </w:r>
    </w:p>
    <w:p w14:paraId="6335C8BC" w14:textId="77777777" w:rsidR="009F7F19" w:rsidRPr="00F857B5" w:rsidRDefault="009F7F19" w:rsidP="009F7F19">
      <w:pPr>
        <w:numPr>
          <w:ilvl w:val="0"/>
          <w:numId w:val="21"/>
        </w:numPr>
        <w:rPr>
          <w:rFonts w:ascii="Times New Roman" w:eastAsiaTheme="majorEastAsia" w:hAnsi="Times New Roman" w:cs="Times New Roman"/>
        </w:rPr>
      </w:pPr>
      <w:r w:rsidRPr="00F857B5">
        <w:rPr>
          <w:rFonts w:ascii="Times New Roman" w:eastAsiaTheme="majorEastAsia" w:hAnsi="Times New Roman" w:cs="Times New Roman"/>
        </w:rPr>
        <w:t>Implement an inference API endpoint</w:t>
      </w:r>
    </w:p>
    <w:p w14:paraId="2162C43E" w14:textId="77777777" w:rsidR="009F7F19" w:rsidRPr="00F857B5" w:rsidRDefault="009F7F19" w:rsidP="009F7F19">
      <w:pPr>
        <w:numPr>
          <w:ilvl w:val="0"/>
          <w:numId w:val="21"/>
        </w:numPr>
        <w:rPr>
          <w:rFonts w:ascii="Times New Roman" w:eastAsiaTheme="majorEastAsia" w:hAnsi="Times New Roman" w:cs="Times New Roman"/>
        </w:rPr>
      </w:pPr>
      <w:r w:rsidRPr="00F857B5">
        <w:rPr>
          <w:rFonts w:ascii="Times New Roman" w:eastAsiaTheme="majorEastAsia" w:hAnsi="Times New Roman" w:cs="Times New Roman"/>
        </w:rPr>
        <w:t xml:space="preserve">Return </w:t>
      </w:r>
      <w:proofErr w:type="gramStart"/>
      <w:r w:rsidRPr="00F857B5">
        <w:rPr>
          <w:rFonts w:ascii="Times New Roman" w:eastAsiaTheme="majorEastAsia" w:hAnsi="Times New Roman" w:cs="Times New Roman"/>
        </w:rPr>
        <w:t>top-3</w:t>
      </w:r>
      <w:proofErr w:type="gramEnd"/>
      <w:r w:rsidRPr="00F857B5">
        <w:rPr>
          <w:rFonts w:ascii="Times New Roman" w:eastAsiaTheme="majorEastAsia" w:hAnsi="Times New Roman" w:cs="Times New Roman"/>
        </w:rPr>
        <w:t xml:space="preserve"> predictions with associated probabilities</w:t>
      </w:r>
    </w:p>
    <w:p w14:paraId="650F403C" w14:textId="6BD6268F" w:rsidR="009F7F19" w:rsidRPr="00F857B5" w:rsidRDefault="009F7F19" w:rsidP="009F7F19">
      <w:pPr>
        <w:rPr>
          <w:rFonts w:ascii="Times New Roman" w:eastAsiaTheme="majorEastAsia" w:hAnsi="Times New Roman" w:cs="Times New Roman"/>
          <w:b/>
          <w:bCs/>
        </w:rPr>
      </w:pPr>
      <w:r w:rsidRPr="00F857B5">
        <w:rPr>
          <w:rFonts w:ascii="Times New Roman" w:eastAsiaTheme="majorEastAsia" w:hAnsi="Times New Roman" w:cs="Times New Roman"/>
          <w:b/>
          <w:bCs/>
        </w:rPr>
        <w:t>Expert System Reasoning</w:t>
      </w:r>
    </w:p>
    <w:p w14:paraId="1520231A" w14:textId="77777777" w:rsidR="009F7F19" w:rsidRPr="00F857B5" w:rsidRDefault="009F7F19" w:rsidP="009F7F19">
      <w:pPr>
        <w:numPr>
          <w:ilvl w:val="0"/>
          <w:numId w:val="22"/>
        </w:numPr>
        <w:rPr>
          <w:rFonts w:ascii="Times New Roman" w:eastAsiaTheme="majorEastAsia" w:hAnsi="Times New Roman" w:cs="Times New Roman"/>
        </w:rPr>
      </w:pPr>
      <w:r w:rsidRPr="00F857B5">
        <w:rPr>
          <w:rFonts w:ascii="Times New Roman" w:eastAsiaTheme="majorEastAsia" w:hAnsi="Times New Roman" w:cs="Times New Roman"/>
        </w:rPr>
        <w:t>Apply rule-based logic using submitted metadata</w:t>
      </w:r>
    </w:p>
    <w:p w14:paraId="0CEF661A" w14:textId="77777777" w:rsidR="009F7F19" w:rsidRPr="00F857B5" w:rsidRDefault="009F7F19" w:rsidP="009F7F19">
      <w:pPr>
        <w:numPr>
          <w:ilvl w:val="0"/>
          <w:numId w:val="22"/>
        </w:numPr>
        <w:rPr>
          <w:rFonts w:ascii="Times New Roman" w:eastAsiaTheme="majorEastAsia" w:hAnsi="Times New Roman" w:cs="Times New Roman"/>
        </w:rPr>
      </w:pPr>
      <w:r w:rsidRPr="00F857B5">
        <w:rPr>
          <w:rFonts w:ascii="Times New Roman" w:eastAsiaTheme="majorEastAsia" w:hAnsi="Times New Roman" w:cs="Times New Roman"/>
        </w:rPr>
        <w:t>Adjust class probabilities based on rules</w:t>
      </w:r>
    </w:p>
    <w:p w14:paraId="572CBC20" w14:textId="77777777" w:rsidR="009F7F19" w:rsidRPr="00F857B5" w:rsidRDefault="009F7F19" w:rsidP="009F7F19">
      <w:pPr>
        <w:numPr>
          <w:ilvl w:val="0"/>
          <w:numId w:val="22"/>
        </w:numPr>
        <w:rPr>
          <w:rFonts w:ascii="Times New Roman" w:eastAsiaTheme="majorEastAsia" w:hAnsi="Times New Roman" w:cs="Times New Roman"/>
        </w:rPr>
      </w:pPr>
      <w:r w:rsidRPr="00F857B5">
        <w:rPr>
          <w:rFonts w:ascii="Times New Roman" w:eastAsiaTheme="majorEastAsia" w:hAnsi="Times New Roman" w:cs="Times New Roman"/>
        </w:rPr>
        <w:t>Generate concise textual reasoning for each prediction</w:t>
      </w:r>
    </w:p>
    <w:p w14:paraId="6A39F8CE" w14:textId="03E3DB7E" w:rsidR="009F7F19" w:rsidRPr="00F857B5" w:rsidRDefault="009F7F19" w:rsidP="009F7F19">
      <w:pPr>
        <w:rPr>
          <w:rFonts w:ascii="Times New Roman" w:eastAsiaTheme="majorEastAsia" w:hAnsi="Times New Roman" w:cs="Times New Roman"/>
          <w:b/>
          <w:bCs/>
        </w:rPr>
      </w:pPr>
      <w:r w:rsidRPr="00F857B5">
        <w:rPr>
          <w:rFonts w:ascii="Times New Roman" w:eastAsiaTheme="majorEastAsia" w:hAnsi="Times New Roman" w:cs="Times New Roman"/>
          <w:b/>
          <w:bCs/>
        </w:rPr>
        <w:t>Results Visualization &amp; UX</w:t>
      </w:r>
    </w:p>
    <w:p w14:paraId="4D0AE73A" w14:textId="77777777" w:rsidR="009F7F19" w:rsidRPr="00F857B5" w:rsidRDefault="009F7F19" w:rsidP="009F7F19">
      <w:pPr>
        <w:numPr>
          <w:ilvl w:val="0"/>
          <w:numId w:val="23"/>
        </w:numPr>
        <w:rPr>
          <w:rFonts w:ascii="Times New Roman" w:eastAsiaTheme="majorEastAsia" w:hAnsi="Times New Roman" w:cs="Times New Roman"/>
        </w:rPr>
      </w:pPr>
      <w:r w:rsidRPr="00F857B5">
        <w:rPr>
          <w:rFonts w:ascii="Times New Roman" w:eastAsiaTheme="majorEastAsia" w:hAnsi="Times New Roman" w:cs="Times New Roman"/>
        </w:rPr>
        <w:t>Display ranked results with explanations and top similar images</w:t>
      </w:r>
    </w:p>
    <w:p w14:paraId="36558798" w14:textId="77777777" w:rsidR="009F7F19" w:rsidRPr="00F857B5" w:rsidRDefault="009F7F19" w:rsidP="009F7F19">
      <w:pPr>
        <w:numPr>
          <w:ilvl w:val="0"/>
          <w:numId w:val="23"/>
        </w:numPr>
        <w:rPr>
          <w:rFonts w:ascii="Times New Roman" w:eastAsiaTheme="majorEastAsia" w:hAnsi="Times New Roman" w:cs="Times New Roman"/>
        </w:rPr>
      </w:pPr>
      <w:r w:rsidRPr="00F857B5">
        <w:rPr>
          <w:rFonts w:ascii="Times New Roman" w:eastAsiaTheme="majorEastAsia" w:hAnsi="Times New Roman" w:cs="Times New Roman"/>
        </w:rPr>
        <w:t>Provide a user feedback mechanism (e.g., “helpful/not helpful”, comments)</w:t>
      </w:r>
    </w:p>
    <w:p w14:paraId="0A3F9ECD" w14:textId="77777777" w:rsidR="009F7F19" w:rsidRPr="00F857B5" w:rsidRDefault="009F7F19" w:rsidP="009F7F19">
      <w:pPr>
        <w:numPr>
          <w:ilvl w:val="0"/>
          <w:numId w:val="23"/>
        </w:numPr>
        <w:rPr>
          <w:rFonts w:ascii="Times New Roman" w:eastAsiaTheme="majorEastAsia" w:hAnsi="Times New Roman" w:cs="Times New Roman"/>
        </w:rPr>
      </w:pPr>
      <w:r w:rsidRPr="00F857B5">
        <w:rPr>
          <w:rFonts w:ascii="Times New Roman" w:eastAsiaTheme="majorEastAsia" w:hAnsi="Times New Roman" w:cs="Times New Roman"/>
        </w:rPr>
        <w:t>Show processing status and error messages clearly</w:t>
      </w:r>
    </w:p>
    <w:p w14:paraId="45BBC403" w14:textId="67A1CE7E" w:rsidR="009F7F19" w:rsidRPr="00F857B5" w:rsidRDefault="009F7F19" w:rsidP="009F7F19">
      <w:pPr>
        <w:rPr>
          <w:rFonts w:ascii="Times New Roman" w:eastAsiaTheme="majorEastAsia" w:hAnsi="Times New Roman" w:cs="Times New Roman"/>
          <w:b/>
          <w:bCs/>
        </w:rPr>
      </w:pPr>
      <w:r w:rsidRPr="00F857B5">
        <w:rPr>
          <w:rFonts w:ascii="Times New Roman" w:eastAsiaTheme="majorEastAsia" w:hAnsi="Times New Roman" w:cs="Times New Roman"/>
          <w:b/>
          <w:bCs/>
        </w:rPr>
        <w:t>Logging, Audit &amp; Research Data Export</w:t>
      </w:r>
    </w:p>
    <w:p w14:paraId="4F5B8101" w14:textId="77777777" w:rsidR="009F7F19" w:rsidRPr="00F857B5" w:rsidRDefault="009F7F19" w:rsidP="009F7F19">
      <w:pPr>
        <w:numPr>
          <w:ilvl w:val="0"/>
          <w:numId w:val="24"/>
        </w:numPr>
        <w:rPr>
          <w:rFonts w:ascii="Times New Roman" w:eastAsiaTheme="majorEastAsia" w:hAnsi="Times New Roman" w:cs="Times New Roman"/>
        </w:rPr>
      </w:pPr>
      <w:r w:rsidRPr="00F857B5">
        <w:rPr>
          <w:rFonts w:ascii="Times New Roman" w:eastAsiaTheme="majorEastAsia" w:hAnsi="Times New Roman" w:cs="Times New Roman"/>
        </w:rPr>
        <w:t>Record query metadata, predictions, and reasoning for research</w:t>
      </w:r>
    </w:p>
    <w:p w14:paraId="0470DC02" w14:textId="77777777" w:rsidR="009F7F19" w:rsidRPr="00F857B5" w:rsidRDefault="009F7F19" w:rsidP="009F7F19">
      <w:pPr>
        <w:numPr>
          <w:ilvl w:val="0"/>
          <w:numId w:val="24"/>
        </w:numPr>
        <w:rPr>
          <w:rFonts w:ascii="Times New Roman" w:eastAsiaTheme="majorEastAsia" w:hAnsi="Times New Roman" w:cs="Times New Roman"/>
        </w:rPr>
      </w:pPr>
      <w:r w:rsidRPr="00F857B5">
        <w:rPr>
          <w:rFonts w:ascii="Times New Roman" w:eastAsiaTheme="majorEastAsia" w:hAnsi="Times New Roman" w:cs="Times New Roman"/>
        </w:rPr>
        <w:t>Log system events and API requests for auditing</w:t>
      </w:r>
    </w:p>
    <w:p w14:paraId="78B4E7A1" w14:textId="77777777" w:rsidR="009F7F19" w:rsidRPr="00F857B5" w:rsidRDefault="009F7F19" w:rsidP="009F7F19">
      <w:pPr>
        <w:numPr>
          <w:ilvl w:val="0"/>
          <w:numId w:val="24"/>
        </w:numPr>
        <w:rPr>
          <w:rFonts w:ascii="Times New Roman" w:eastAsiaTheme="majorEastAsia" w:hAnsi="Times New Roman" w:cs="Times New Roman"/>
        </w:rPr>
      </w:pPr>
      <w:r w:rsidRPr="00F857B5">
        <w:rPr>
          <w:rFonts w:ascii="Times New Roman" w:eastAsiaTheme="majorEastAsia" w:hAnsi="Times New Roman" w:cs="Times New Roman"/>
        </w:rPr>
        <w:t>Export aggregated data for research evaluation (CSV/JSON</w:t>
      </w:r>
    </w:p>
    <w:p w14:paraId="718B68B5" w14:textId="77777777" w:rsidR="00CD3E2C" w:rsidRPr="00F857B5" w:rsidRDefault="003D2A0E">
      <w:pPr>
        <w:rPr>
          <w:rFonts w:ascii="Times New Roman" w:hAnsi="Times New Roman" w:cs="Times New Roman"/>
          <w:sz w:val="24"/>
          <w:szCs w:val="24"/>
        </w:rPr>
      </w:pPr>
      <w:r w:rsidRPr="00F857B5">
        <w:rPr>
          <w:rFonts w:ascii="Times New Roman" w:hAnsi="Times New Roman" w:cs="Times New Roman"/>
          <w:sz w:val="24"/>
          <w:szCs w:val="24"/>
        </w:rPr>
        <w:br w:type="page"/>
      </w:r>
    </w:p>
    <w:p w14:paraId="33160DC7" w14:textId="77777777" w:rsidR="002F3E14" w:rsidRPr="00F857B5" w:rsidRDefault="002F3E14" w:rsidP="002F3E14">
      <w:pPr>
        <w:rPr>
          <w:rFonts w:ascii="Times New Roman" w:eastAsiaTheme="majorEastAsia" w:hAnsi="Times New Roman" w:cs="Times New Roman"/>
          <w:b/>
          <w:bCs/>
          <w:sz w:val="32"/>
          <w:szCs w:val="32"/>
        </w:rPr>
      </w:pPr>
      <w:r w:rsidRPr="00F857B5">
        <w:rPr>
          <w:rFonts w:ascii="Times New Roman" w:eastAsiaTheme="majorEastAsia" w:hAnsi="Times New Roman" w:cs="Times New Roman"/>
          <w:b/>
          <w:bCs/>
          <w:sz w:val="32"/>
          <w:szCs w:val="32"/>
        </w:rPr>
        <w:lastRenderedPageBreak/>
        <w:t>User Stories</w:t>
      </w:r>
    </w:p>
    <w:p w14:paraId="62F2F045" w14:textId="77777777" w:rsidR="00462BD4" w:rsidRPr="00F857B5" w:rsidRDefault="00462BD4" w:rsidP="00462BD4">
      <w:pPr>
        <w:rPr>
          <w:rFonts w:ascii="Times New Roman" w:eastAsiaTheme="majorEastAsia" w:hAnsi="Times New Roman" w:cs="Times New Roman"/>
          <w:b/>
          <w:bCs/>
          <w:sz w:val="24"/>
          <w:szCs w:val="24"/>
        </w:rPr>
      </w:pPr>
      <w:r w:rsidRPr="00F857B5">
        <w:rPr>
          <w:rFonts w:ascii="Times New Roman" w:eastAsiaTheme="majorEastAsia" w:hAnsi="Times New Roman" w:cs="Times New Roman"/>
          <w:b/>
          <w:bCs/>
          <w:sz w:val="24"/>
          <w:szCs w:val="24"/>
        </w:rPr>
        <w:t>Patient</w:t>
      </w:r>
    </w:p>
    <w:p w14:paraId="1CF8616F" w14:textId="7E552EFB" w:rsidR="00462BD4" w:rsidRPr="00F857B5" w:rsidRDefault="00462BD4" w:rsidP="004A7197">
      <w:pPr>
        <w:pStyle w:val="ListParagraph"/>
        <w:numPr>
          <w:ilvl w:val="0"/>
          <w:numId w:val="18"/>
        </w:numPr>
        <w:rPr>
          <w:rFonts w:ascii="Times New Roman" w:eastAsiaTheme="majorEastAsia" w:hAnsi="Times New Roman" w:cs="Times New Roman"/>
          <w:sz w:val="24"/>
          <w:szCs w:val="24"/>
        </w:rPr>
      </w:pPr>
      <w:r w:rsidRPr="00F857B5">
        <w:rPr>
          <w:rFonts w:ascii="Times New Roman" w:eastAsiaTheme="majorEastAsia" w:hAnsi="Times New Roman" w:cs="Times New Roman"/>
          <w:sz w:val="24"/>
          <w:szCs w:val="24"/>
        </w:rPr>
        <w:t xml:space="preserve">As a patient user, I want to create an account and sign in so I can submit my </w:t>
      </w:r>
      <w:proofErr w:type="gramStart"/>
      <w:r w:rsidRPr="00F857B5">
        <w:rPr>
          <w:rFonts w:ascii="Times New Roman" w:eastAsiaTheme="majorEastAsia" w:hAnsi="Times New Roman" w:cs="Times New Roman"/>
          <w:sz w:val="24"/>
          <w:szCs w:val="24"/>
        </w:rPr>
        <w:t>lesion</w:t>
      </w:r>
      <w:proofErr w:type="gramEnd"/>
      <w:r w:rsidRPr="00F857B5">
        <w:rPr>
          <w:rFonts w:ascii="Times New Roman" w:eastAsiaTheme="majorEastAsia" w:hAnsi="Times New Roman" w:cs="Times New Roman"/>
          <w:sz w:val="24"/>
          <w:szCs w:val="24"/>
        </w:rPr>
        <w:t xml:space="preserve"> for analysis and view past results.</w:t>
      </w:r>
    </w:p>
    <w:p w14:paraId="7FBE950B" w14:textId="77777777" w:rsidR="00462BD4" w:rsidRPr="00F857B5" w:rsidRDefault="00462BD4" w:rsidP="004A7197">
      <w:pPr>
        <w:pStyle w:val="ListParagraph"/>
        <w:numPr>
          <w:ilvl w:val="0"/>
          <w:numId w:val="18"/>
        </w:numPr>
        <w:rPr>
          <w:rFonts w:ascii="Times New Roman" w:eastAsiaTheme="majorEastAsia" w:hAnsi="Times New Roman" w:cs="Times New Roman"/>
          <w:sz w:val="24"/>
          <w:szCs w:val="24"/>
        </w:rPr>
      </w:pPr>
      <w:r w:rsidRPr="00F857B5">
        <w:rPr>
          <w:rFonts w:ascii="Times New Roman" w:eastAsiaTheme="majorEastAsia" w:hAnsi="Times New Roman" w:cs="Times New Roman"/>
          <w:sz w:val="24"/>
          <w:szCs w:val="24"/>
        </w:rPr>
        <w:t>As a patient user, I want to upload a lesion photo and enter basic info (age, sex, lesion site) so the system can analyze it accurately.</w:t>
      </w:r>
    </w:p>
    <w:p w14:paraId="4D68D044" w14:textId="77777777" w:rsidR="00462BD4" w:rsidRPr="00F857B5" w:rsidRDefault="00462BD4" w:rsidP="004A7197">
      <w:pPr>
        <w:pStyle w:val="ListParagraph"/>
        <w:numPr>
          <w:ilvl w:val="0"/>
          <w:numId w:val="18"/>
        </w:numPr>
        <w:rPr>
          <w:rFonts w:ascii="Times New Roman" w:eastAsiaTheme="majorEastAsia" w:hAnsi="Times New Roman" w:cs="Times New Roman"/>
          <w:sz w:val="24"/>
          <w:szCs w:val="24"/>
        </w:rPr>
      </w:pPr>
      <w:r w:rsidRPr="00F857B5">
        <w:rPr>
          <w:rFonts w:ascii="Times New Roman" w:eastAsiaTheme="majorEastAsia" w:hAnsi="Times New Roman" w:cs="Times New Roman"/>
          <w:sz w:val="24"/>
          <w:szCs w:val="24"/>
        </w:rPr>
        <w:t>As a patient user, I want to receive a ranked list of possible conditions with short explanations so I can understand the preliminary assessment.</w:t>
      </w:r>
    </w:p>
    <w:p w14:paraId="490A918D" w14:textId="77777777" w:rsidR="00462BD4" w:rsidRPr="00F857B5" w:rsidRDefault="00462BD4" w:rsidP="004A7197">
      <w:pPr>
        <w:pStyle w:val="ListParagraph"/>
        <w:numPr>
          <w:ilvl w:val="0"/>
          <w:numId w:val="18"/>
        </w:numPr>
        <w:rPr>
          <w:rFonts w:ascii="Times New Roman" w:eastAsiaTheme="majorEastAsia" w:hAnsi="Times New Roman" w:cs="Times New Roman"/>
          <w:sz w:val="24"/>
          <w:szCs w:val="24"/>
        </w:rPr>
      </w:pPr>
      <w:r w:rsidRPr="00F857B5">
        <w:rPr>
          <w:rFonts w:ascii="Times New Roman" w:eastAsiaTheme="majorEastAsia" w:hAnsi="Times New Roman" w:cs="Times New Roman"/>
          <w:sz w:val="24"/>
          <w:szCs w:val="24"/>
        </w:rPr>
        <w:t>As a patient user, I want to see similar past cases and visuals (e.g., heatmaps) so I can better interpret the results.</w:t>
      </w:r>
    </w:p>
    <w:p w14:paraId="357EA7B0" w14:textId="46A07560" w:rsidR="00462BD4" w:rsidRPr="00F857B5" w:rsidRDefault="00462BD4" w:rsidP="004A7197">
      <w:pPr>
        <w:pStyle w:val="ListParagraph"/>
        <w:numPr>
          <w:ilvl w:val="0"/>
          <w:numId w:val="18"/>
        </w:numPr>
        <w:rPr>
          <w:rFonts w:ascii="Times New Roman" w:eastAsiaTheme="majorEastAsia" w:hAnsi="Times New Roman" w:cs="Times New Roman"/>
          <w:sz w:val="24"/>
          <w:szCs w:val="24"/>
        </w:rPr>
      </w:pPr>
      <w:r w:rsidRPr="00F857B5">
        <w:rPr>
          <w:rFonts w:ascii="Times New Roman" w:eastAsiaTheme="majorEastAsia" w:hAnsi="Times New Roman" w:cs="Times New Roman"/>
          <w:sz w:val="24"/>
          <w:szCs w:val="24"/>
        </w:rPr>
        <w:t xml:space="preserve">As a patient user, I want clear status/error </w:t>
      </w:r>
      <w:r w:rsidR="004A7197" w:rsidRPr="00F857B5">
        <w:rPr>
          <w:rFonts w:ascii="Times New Roman" w:eastAsiaTheme="majorEastAsia" w:hAnsi="Times New Roman" w:cs="Times New Roman"/>
          <w:sz w:val="24"/>
          <w:szCs w:val="24"/>
        </w:rPr>
        <w:t>messages,</w:t>
      </w:r>
      <w:r w:rsidRPr="00F857B5">
        <w:rPr>
          <w:rFonts w:ascii="Times New Roman" w:eastAsiaTheme="majorEastAsia" w:hAnsi="Times New Roman" w:cs="Times New Roman"/>
          <w:sz w:val="24"/>
          <w:szCs w:val="24"/>
        </w:rPr>
        <w:t xml:space="preserve"> so I know if I need to re-upload or correct my inputs.</w:t>
      </w:r>
    </w:p>
    <w:p w14:paraId="49BF47D1" w14:textId="77777777" w:rsidR="004A7197" w:rsidRPr="00F857B5" w:rsidRDefault="00462BD4" w:rsidP="004A7197">
      <w:pPr>
        <w:pStyle w:val="ListParagraph"/>
        <w:numPr>
          <w:ilvl w:val="0"/>
          <w:numId w:val="18"/>
        </w:numPr>
        <w:rPr>
          <w:rFonts w:ascii="Times New Roman" w:eastAsiaTheme="majorEastAsia" w:hAnsi="Times New Roman" w:cs="Times New Roman"/>
          <w:sz w:val="24"/>
          <w:szCs w:val="24"/>
        </w:rPr>
      </w:pPr>
      <w:r w:rsidRPr="00F857B5">
        <w:rPr>
          <w:rFonts w:ascii="Times New Roman" w:eastAsiaTheme="majorEastAsia" w:hAnsi="Times New Roman" w:cs="Times New Roman"/>
          <w:sz w:val="24"/>
          <w:szCs w:val="24"/>
        </w:rPr>
        <w:t>As a patient user, I want the option to share my results with a doctor so I can get further guidance.</w:t>
      </w:r>
    </w:p>
    <w:p w14:paraId="587ABE1E" w14:textId="77777777" w:rsidR="004A7197" w:rsidRPr="00F857B5" w:rsidRDefault="009F257B" w:rsidP="004A7197">
      <w:pPr>
        <w:ind w:left="360"/>
        <w:rPr>
          <w:rFonts w:ascii="Times New Roman" w:eastAsiaTheme="majorEastAsia" w:hAnsi="Times New Roman" w:cs="Times New Roman"/>
          <w:b/>
          <w:bCs/>
          <w:sz w:val="24"/>
          <w:szCs w:val="24"/>
        </w:rPr>
      </w:pPr>
      <w:r w:rsidRPr="00F857B5">
        <w:rPr>
          <w:rFonts w:ascii="Times New Roman" w:eastAsiaTheme="majorEastAsia" w:hAnsi="Times New Roman" w:cs="Times New Roman"/>
          <w:b/>
          <w:bCs/>
          <w:sz w:val="24"/>
          <w:szCs w:val="24"/>
        </w:rPr>
        <w:t>Doctor</w:t>
      </w:r>
    </w:p>
    <w:p w14:paraId="77DC7AC2" w14:textId="77777777" w:rsidR="004A7197" w:rsidRPr="00F857B5" w:rsidRDefault="004A7197" w:rsidP="004A719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F857B5">
        <w:rPr>
          <w:rFonts w:ascii="Times New Roman" w:hAnsi="Times New Roman" w:cs="Times New Roman"/>
        </w:rPr>
        <w:t>As a doctor user, I want to sign in to a doctor dashboard so I can review model outputs and rule-based explanations.</w:t>
      </w:r>
    </w:p>
    <w:p w14:paraId="7CCB35BE" w14:textId="5FDF63B2" w:rsidR="004A7197" w:rsidRPr="00F857B5" w:rsidRDefault="004A7197" w:rsidP="004A719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F857B5">
        <w:rPr>
          <w:rFonts w:ascii="Times New Roman" w:hAnsi="Times New Roman" w:cs="Times New Roman"/>
        </w:rPr>
        <w:t>As a doctor user, I want to filter, search, and sort submissions so I can quickly find cases of interest.</w:t>
      </w:r>
    </w:p>
    <w:p w14:paraId="1AD9C432" w14:textId="77777777" w:rsidR="004A7197" w:rsidRPr="00F857B5" w:rsidRDefault="004A7197" w:rsidP="004A719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F857B5">
        <w:rPr>
          <w:rFonts w:ascii="Times New Roman" w:hAnsi="Times New Roman" w:cs="Times New Roman"/>
        </w:rPr>
        <w:t>As a doctor user, I want to view combined CNN predictions and expert reasoning text so I can validate and refine diagnostic accuracy.</w:t>
      </w:r>
    </w:p>
    <w:p w14:paraId="2F48638B" w14:textId="77777777" w:rsidR="004A7197" w:rsidRPr="00F857B5" w:rsidRDefault="004A7197" w:rsidP="004A719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F857B5">
        <w:rPr>
          <w:rFonts w:ascii="Times New Roman" w:hAnsi="Times New Roman" w:cs="Times New Roman"/>
        </w:rPr>
        <w:t>As a doctor user, I want access to logs and aggregated metrics (e.g., accuracy over time) so I can evaluate system performance.</w:t>
      </w:r>
    </w:p>
    <w:p w14:paraId="071F99E0" w14:textId="77777777" w:rsidR="004A7197" w:rsidRPr="00F857B5" w:rsidRDefault="004A7197" w:rsidP="004A719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F857B5">
        <w:rPr>
          <w:rFonts w:ascii="Times New Roman" w:hAnsi="Times New Roman" w:cs="Times New Roman"/>
        </w:rPr>
        <w:t xml:space="preserve">As a </w:t>
      </w:r>
      <w:proofErr w:type="gramStart"/>
      <w:r w:rsidRPr="00F857B5">
        <w:rPr>
          <w:rFonts w:ascii="Times New Roman" w:hAnsi="Times New Roman" w:cs="Times New Roman"/>
        </w:rPr>
        <w:t>doctor user</w:t>
      </w:r>
      <w:proofErr w:type="gramEnd"/>
      <w:r w:rsidRPr="00F857B5">
        <w:rPr>
          <w:rFonts w:ascii="Times New Roman" w:hAnsi="Times New Roman" w:cs="Times New Roman"/>
        </w:rPr>
        <w:t>, I want to export anonymized data so I can conduct further research and reporting.</w:t>
      </w:r>
    </w:p>
    <w:p w14:paraId="625ED9B3" w14:textId="77777777" w:rsidR="004A7197" w:rsidRPr="00F857B5" w:rsidRDefault="004A7197" w:rsidP="004A719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F857B5">
        <w:rPr>
          <w:rFonts w:ascii="Times New Roman" w:hAnsi="Times New Roman" w:cs="Times New Roman"/>
        </w:rPr>
        <w:t xml:space="preserve">As a </w:t>
      </w:r>
      <w:proofErr w:type="gramStart"/>
      <w:r w:rsidRPr="00F857B5">
        <w:rPr>
          <w:rFonts w:ascii="Times New Roman" w:hAnsi="Times New Roman" w:cs="Times New Roman"/>
        </w:rPr>
        <w:t>doctor user</w:t>
      </w:r>
      <w:proofErr w:type="gramEnd"/>
      <w:r w:rsidRPr="00F857B5">
        <w:rPr>
          <w:rFonts w:ascii="Times New Roman" w:hAnsi="Times New Roman" w:cs="Times New Roman"/>
        </w:rPr>
        <w:t>, I want to annotate or provide feedback on cases so I can help improve the model and rules.</w:t>
      </w:r>
    </w:p>
    <w:p w14:paraId="628E42DB" w14:textId="6BD29220" w:rsidR="004A7197" w:rsidRPr="00F857B5" w:rsidRDefault="004A7197" w:rsidP="004A719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C774713" w14:textId="77777777" w:rsidR="004A7197" w:rsidRPr="00F857B5" w:rsidRDefault="004A7197" w:rsidP="004A719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42D0CC9" w14:textId="77777777" w:rsidR="004A7197" w:rsidRPr="00F857B5" w:rsidRDefault="004A7197" w:rsidP="004A719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6D758FA" w14:textId="77777777" w:rsidR="004A7197" w:rsidRPr="00F857B5" w:rsidRDefault="004A7197" w:rsidP="004A719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423320D" w14:textId="77777777" w:rsidR="004A7197" w:rsidRPr="00F857B5" w:rsidRDefault="004A7197" w:rsidP="004A719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F6B198B" w14:textId="77777777" w:rsidR="00FC4831" w:rsidRDefault="00FC483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76C3DF1" w14:textId="53DA0E80" w:rsidR="00CD3E2C" w:rsidRPr="00F857B5" w:rsidRDefault="00320A1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857B5">
        <w:rPr>
          <w:rFonts w:ascii="Times New Roman" w:hAnsi="Times New Roman" w:cs="Times New Roman"/>
          <w:b/>
          <w:bCs/>
          <w:sz w:val="32"/>
          <w:szCs w:val="32"/>
        </w:rPr>
        <w:t>Use Cases:</w:t>
      </w:r>
    </w:p>
    <w:p w14:paraId="765727EB" w14:textId="26D55968" w:rsidR="00CC0F6A" w:rsidRPr="00F857B5" w:rsidRDefault="00D541B3" w:rsidP="00CC0F6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857B5">
        <w:rPr>
          <w:rFonts w:ascii="Times New Roman" w:hAnsi="Times New Roman" w:cs="Times New Roman"/>
          <w:b/>
          <w:bCs/>
          <w:sz w:val="32"/>
          <w:szCs w:val="32"/>
        </w:rPr>
        <w:t xml:space="preserve">Patient </w:t>
      </w:r>
      <w:r w:rsidR="00CC0F6A" w:rsidRPr="00F857B5">
        <w:rPr>
          <w:rFonts w:ascii="Times New Roman" w:hAnsi="Times New Roman" w:cs="Times New Roman"/>
          <w:b/>
          <w:bCs/>
          <w:sz w:val="32"/>
          <w:szCs w:val="32"/>
        </w:rPr>
        <w:t>Use Case Diagram:</w:t>
      </w:r>
    </w:p>
    <w:p w14:paraId="60EFC345" w14:textId="65E8B6E8" w:rsidR="00E3347B" w:rsidRPr="00F857B5" w:rsidRDefault="005F2821" w:rsidP="00CC0F6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857B5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AA8EFB2" wp14:editId="5310001C">
            <wp:extent cx="3710940" cy="2796090"/>
            <wp:effectExtent l="0" t="0" r="3810" b="4445"/>
            <wp:docPr id="2140519047" name="Picture 1" descr="A diagram of a research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519047" name="Picture 1" descr="A diagram of a research process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23292" cy="2805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1EE18" w14:textId="61C3DE9A" w:rsidR="00CC0F6A" w:rsidRPr="00F857B5" w:rsidRDefault="009F257B" w:rsidP="00CC0F6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857B5">
        <w:rPr>
          <w:rFonts w:ascii="Times New Roman" w:hAnsi="Times New Roman" w:cs="Times New Roman"/>
          <w:b/>
          <w:bCs/>
          <w:sz w:val="32"/>
          <w:szCs w:val="32"/>
        </w:rPr>
        <w:t>Doctor</w:t>
      </w:r>
      <w:r w:rsidR="00CC0F6A" w:rsidRPr="00F857B5">
        <w:rPr>
          <w:rFonts w:ascii="Times New Roman" w:hAnsi="Times New Roman" w:cs="Times New Roman"/>
          <w:b/>
          <w:bCs/>
          <w:sz w:val="32"/>
          <w:szCs w:val="32"/>
        </w:rPr>
        <w:t xml:space="preserve"> Use Case Diagram:</w:t>
      </w:r>
    </w:p>
    <w:p w14:paraId="4919FBE9" w14:textId="0150D417" w:rsidR="00CC0F6A" w:rsidRPr="00F857B5" w:rsidRDefault="009F257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857B5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4E51DB2" wp14:editId="7629B833">
            <wp:extent cx="5486400" cy="3280410"/>
            <wp:effectExtent l="0" t="0" r="0" b="0"/>
            <wp:docPr id="1437230925" name="Picture 1" descr="A diagram of a data flow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230925" name="Picture 1" descr="A diagram of a data flow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8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1154A" w14:textId="4406F247" w:rsidR="000C16EB" w:rsidRPr="00F857B5" w:rsidRDefault="000C16EB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0C16EB" w:rsidRPr="00F857B5" w:rsidSect="00034616">
      <w:headerReference w:type="default" r:id="rId10"/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CB9402" w14:textId="77777777" w:rsidR="009E189B" w:rsidRDefault="009E189B" w:rsidP="00971194">
      <w:pPr>
        <w:spacing w:after="0" w:line="240" w:lineRule="auto"/>
      </w:pPr>
      <w:r>
        <w:separator/>
      </w:r>
    </w:p>
  </w:endnote>
  <w:endnote w:type="continuationSeparator" w:id="0">
    <w:p w14:paraId="1C6C058E" w14:textId="77777777" w:rsidR="009E189B" w:rsidRDefault="009E189B" w:rsidP="009711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C7F21C" w14:textId="2F5E99AE" w:rsidR="00971194" w:rsidRDefault="00971194">
    <w:pPr>
      <w:pStyle w:val="Footer"/>
      <w:jc w:val="right"/>
    </w:pPr>
    <w:r>
      <w:t xml:space="preserve">Page </w:t>
    </w:r>
    <w:sdt>
      <w:sdtPr>
        <w:id w:val="-1782717043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sdtContent>
    </w:sdt>
  </w:p>
  <w:p w14:paraId="74BC2076" w14:textId="7002A02E" w:rsidR="00971194" w:rsidRDefault="0097119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2EE515" w14:textId="77777777" w:rsidR="009E189B" w:rsidRDefault="009E189B" w:rsidP="00971194">
      <w:pPr>
        <w:spacing w:after="0" w:line="240" w:lineRule="auto"/>
      </w:pPr>
      <w:r>
        <w:separator/>
      </w:r>
    </w:p>
  </w:footnote>
  <w:footnote w:type="continuationSeparator" w:id="0">
    <w:p w14:paraId="681E639A" w14:textId="77777777" w:rsidR="009E189B" w:rsidRDefault="009E189B" w:rsidP="009711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674"/>
      <w:gridCol w:w="2950"/>
    </w:tblGrid>
    <w:tr w:rsidR="003372CC" w:rsidRPr="003372CC" w14:paraId="4B5828F0" w14:textId="77777777">
      <w:trPr>
        <w:trHeight w:val="300"/>
      </w:trPr>
      <w:tc>
        <w:tcPr>
          <w:tcW w:w="9120" w:type="dxa"/>
          <w:gridSpan w:val="2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hideMark/>
        </w:tcPr>
        <w:p w14:paraId="2E09DC60" w14:textId="77777777" w:rsidR="003372CC" w:rsidRPr="003372CC" w:rsidRDefault="003372CC" w:rsidP="003372CC">
          <w:pPr>
            <w:pStyle w:val="Header"/>
          </w:pPr>
          <w:r w:rsidRPr="003372CC">
            <w:rPr>
              <w:lang w:val="en"/>
            </w:rPr>
            <w:t>AI-Driven System for Classifying Skin Diseases from Images</w:t>
          </w:r>
          <w:r w:rsidRPr="003372CC">
            <w:t> </w:t>
          </w:r>
        </w:p>
      </w:tc>
    </w:tr>
    <w:tr w:rsidR="003372CC" w:rsidRPr="003372CC" w14:paraId="5B6EEFC8" w14:textId="77777777">
      <w:trPr>
        <w:trHeight w:val="300"/>
      </w:trPr>
      <w:tc>
        <w:tcPr>
          <w:tcW w:w="6015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hideMark/>
        </w:tcPr>
        <w:p w14:paraId="102765C4" w14:textId="0F9D13A5" w:rsidR="003372CC" w:rsidRPr="003372CC" w:rsidRDefault="003372CC" w:rsidP="003372CC">
          <w:pPr>
            <w:pStyle w:val="Header"/>
          </w:pPr>
          <w:r w:rsidRPr="003372CC">
            <w:rPr>
              <w:lang w:val="en"/>
            </w:rPr>
            <w:t>Version: </w:t>
          </w:r>
          <w:r>
            <w:rPr>
              <w:lang w:val="en"/>
            </w:rPr>
            <w:t>1.0</w:t>
          </w:r>
        </w:p>
      </w:tc>
      <w:tc>
        <w:tcPr>
          <w:tcW w:w="3105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hideMark/>
        </w:tcPr>
        <w:p w14:paraId="5277DD3B" w14:textId="77777777" w:rsidR="003372CC" w:rsidRPr="003372CC" w:rsidRDefault="003372CC" w:rsidP="003372CC">
          <w:pPr>
            <w:pStyle w:val="Header"/>
          </w:pPr>
          <w:r w:rsidRPr="003372CC">
            <w:rPr>
              <w:lang w:val="en"/>
            </w:rPr>
            <w:t>Date: 10/7/25</w:t>
          </w:r>
          <w:r w:rsidRPr="003372CC">
            <w:t> </w:t>
          </w:r>
        </w:p>
      </w:tc>
    </w:tr>
  </w:tbl>
  <w:p w14:paraId="4F990FD5" w14:textId="77777777" w:rsidR="003372CC" w:rsidRDefault="003372C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76A689D"/>
    <w:multiLevelType w:val="hybridMultilevel"/>
    <w:tmpl w:val="3E8C0D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8227F03"/>
    <w:multiLevelType w:val="multilevel"/>
    <w:tmpl w:val="D5BE7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537D74"/>
    <w:multiLevelType w:val="multilevel"/>
    <w:tmpl w:val="2F4E2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1768A0"/>
    <w:multiLevelType w:val="hybridMultilevel"/>
    <w:tmpl w:val="0F6033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93642DD"/>
    <w:multiLevelType w:val="multilevel"/>
    <w:tmpl w:val="AF9A4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61213E3"/>
    <w:multiLevelType w:val="hybridMultilevel"/>
    <w:tmpl w:val="54B2AA80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5" w15:restartNumberingAfterBreak="0">
    <w:nsid w:val="361C210D"/>
    <w:multiLevelType w:val="multilevel"/>
    <w:tmpl w:val="5B5C3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E84124"/>
    <w:multiLevelType w:val="hybridMultilevel"/>
    <w:tmpl w:val="9522DD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65F445F"/>
    <w:multiLevelType w:val="multilevel"/>
    <w:tmpl w:val="70E09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DE76CD"/>
    <w:multiLevelType w:val="hybridMultilevel"/>
    <w:tmpl w:val="04BA9B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7160471"/>
    <w:multiLevelType w:val="hybridMultilevel"/>
    <w:tmpl w:val="518AB0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A267028"/>
    <w:multiLevelType w:val="multilevel"/>
    <w:tmpl w:val="F948D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394DFA"/>
    <w:multiLevelType w:val="multilevel"/>
    <w:tmpl w:val="8B2C8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F90805"/>
    <w:multiLevelType w:val="hybridMultilevel"/>
    <w:tmpl w:val="B0C624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FC27E14"/>
    <w:multiLevelType w:val="hybridMultilevel"/>
    <w:tmpl w:val="CC66E9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8674337">
    <w:abstractNumId w:val="8"/>
  </w:num>
  <w:num w:numId="2" w16cid:durableId="616570980">
    <w:abstractNumId w:val="6"/>
  </w:num>
  <w:num w:numId="3" w16cid:durableId="908029866">
    <w:abstractNumId w:val="5"/>
  </w:num>
  <w:num w:numId="4" w16cid:durableId="74479460">
    <w:abstractNumId w:val="4"/>
  </w:num>
  <w:num w:numId="5" w16cid:durableId="66654790">
    <w:abstractNumId w:val="7"/>
  </w:num>
  <w:num w:numId="6" w16cid:durableId="1411387989">
    <w:abstractNumId w:val="3"/>
  </w:num>
  <w:num w:numId="7" w16cid:durableId="28725360">
    <w:abstractNumId w:val="2"/>
  </w:num>
  <w:num w:numId="8" w16cid:durableId="1561551985">
    <w:abstractNumId w:val="1"/>
  </w:num>
  <w:num w:numId="9" w16cid:durableId="858735874">
    <w:abstractNumId w:val="0"/>
  </w:num>
  <w:num w:numId="10" w16cid:durableId="1900627858">
    <w:abstractNumId w:val="22"/>
  </w:num>
  <w:num w:numId="11" w16cid:durableId="1351879480">
    <w:abstractNumId w:val="12"/>
  </w:num>
  <w:num w:numId="12" w16cid:durableId="562907689">
    <w:abstractNumId w:val="16"/>
  </w:num>
  <w:num w:numId="13" w16cid:durableId="584994104">
    <w:abstractNumId w:val="9"/>
  </w:num>
  <w:num w:numId="14" w16cid:durableId="1812869243">
    <w:abstractNumId w:val="13"/>
  </w:num>
  <w:num w:numId="15" w16cid:durableId="541671052">
    <w:abstractNumId w:val="14"/>
  </w:num>
  <w:num w:numId="16" w16cid:durableId="1405567042">
    <w:abstractNumId w:val="18"/>
  </w:num>
  <w:num w:numId="17" w16cid:durableId="2049915353">
    <w:abstractNumId w:val="23"/>
  </w:num>
  <w:num w:numId="18" w16cid:durableId="1832600299">
    <w:abstractNumId w:val="19"/>
  </w:num>
  <w:num w:numId="19" w16cid:durableId="1141459352">
    <w:abstractNumId w:val="15"/>
  </w:num>
  <w:num w:numId="20" w16cid:durableId="1093479863">
    <w:abstractNumId w:val="10"/>
  </w:num>
  <w:num w:numId="21" w16cid:durableId="1231844385">
    <w:abstractNumId w:val="21"/>
  </w:num>
  <w:num w:numId="22" w16cid:durableId="1792285102">
    <w:abstractNumId w:val="17"/>
  </w:num>
  <w:num w:numId="23" w16cid:durableId="1464929767">
    <w:abstractNumId w:val="20"/>
  </w:num>
  <w:num w:numId="24" w16cid:durableId="47495736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4E9A"/>
    <w:rsid w:val="0006063C"/>
    <w:rsid w:val="000B3E90"/>
    <w:rsid w:val="000C16EB"/>
    <w:rsid w:val="000F5B10"/>
    <w:rsid w:val="0015074B"/>
    <w:rsid w:val="001F411C"/>
    <w:rsid w:val="002121A8"/>
    <w:rsid w:val="00257148"/>
    <w:rsid w:val="00261747"/>
    <w:rsid w:val="00272F86"/>
    <w:rsid w:val="0029639D"/>
    <w:rsid w:val="002F3E14"/>
    <w:rsid w:val="00320A10"/>
    <w:rsid w:val="00326F90"/>
    <w:rsid w:val="003308CC"/>
    <w:rsid w:val="003372CC"/>
    <w:rsid w:val="00354B80"/>
    <w:rsid w:val="00384E2B"/>
    <w:rsid w:val="003A4260"/>
    <w:rsid w:val="003D2A0E"/>
    <w:rsid w:val="003F7988"/>
    <w:rsid w:val="00454FF7"/>
    <w:rsid w:val="00462BD4"/>
    <w:rsid w:val="004A7197"/>
    <w:rsid w:val="004C74FD"/>
    <w:rsid w:val="004D47E5"/>
    <w:rsid w:val="004D52E8"/>
    <w:rsid w:val="005365C9"/>
    <w:rsid w:val="00547EA7"/>
    <w:rsid w:val="00564D64"/>
    <w:rsid w:val="005F2821"/>
    <w:rsid w:val="00615477"/>
    <w:rsid w:val="00630E7E"/>
    <w:rsid w:val="006361F8"/>
    <w:rsid w:val="006362BB"/>
    <w:rsid w:val="00637B36"/>
    <w:rsid w:val="0064157A"/>
    <w:rsid w:val="00650DD3"/>
    <w:rsid w:val="0068788B"/>
    <w:rsid w:val="006E31F3"/>
    <w:rsid w:val="00723509"/>
    <w:rsid w:val="00734A37"/>
    <w:rsid w:val="00760ED1"/>
    <w:rsid w:val="00774FE5"/>
    <w:rsid w:val="007A7809"/>
    <w:rsid w:val="007B693C"/>
    <w:rsid w:val="00804DFE"/>
    <w:rsid w:val="00826DBB"/>
    <w:rsid w:val="00863C5A"/>
    <w:rsid w:val="008757FF"/>
    <w:rsid w:val="0088793B"/>
    <w:rsid w:val="008A3AA6"/>
    <w:rsid w:val="008B3E89"/>
    <w:rsid w:val="009630D9"/>
    <w:rsid w:val="00971194"/>
    <w:rsid w:val="009721FB"/>
    <w:rsid w:val="00984386"/>
    <w:rsid w:val="009E189B"/>
    <w:rsid w:val="009F257B"/>
    <w:rsid w:val="009F5C6F"/>
    <w:rsid w:val="009F7F19"/>
    <w:rsid w:val="00A161FB"/>
    <w:rsid w:val="00A407BA"/>
    <w:rsid w:val="00AA1D8D"/>
    <w:rsid w:val="00B44E36"/>
    <w:rsid w:val="00B47730"/>
    <w:rsid w:val="00BD4597"/>
    <w:rsid w:val="00C351A7"/>
    <w:rsid w:val="00C556A9"/>
    <w:rsid w:val="00C904B7"/>
    <w:rsid w:val="00CB0664"/>
    <w:rsid w:val="00CB52A6"/>
    <w:rsid w:val="00CC0F6A"/>
    <w:rsid w:val="00CD3E2C"/>
    <w:rsid w:val="00CF1E78"/>
    <w:rsid w:val="00D541B3"/>
    <w:rsid w:val="00D85B13"/>
    <w:rsid w:val="00DA75F2"/>
    <w:rsid w:val="00DD520A"/>
    <w:rsid w:val="00E3347B"/>
    <w:rsid w:val="00E5726A"/>
    <w:rsid w:val="00EB3F9A"/>
    <w:rsid w:val="00ED0792"/>
    <w:rsid w:val="00F15BAF"/>
    <w:rsid w:val="00F55604"/>
    <w:rsid w:val="00F857B5"/>
    <w:rsid w:val="00F92324"/>
    <w:rsid w:val="00FC4831"/>
    <w:rsid w:val="00FC693F"/>
    <w:rsid w:val="00FD0754"/>
    <w:rsid w:val="00FD4074"/>
    <w:rsid w:val="00FF7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3AACCEB"/>
  <w14:defaultImageDpi w14:val="300"/>
  <w15:docId w15:val="{023A96F5-3B13-4A2B-822C-F41C2AA7E6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9F5C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564D64"/>
  </w:style>
  <w:style w:type="character" w:customStyle="1" w:styleId="eop">
    <w:name w:val="eop"/>
    <w:basedOn w:val="DefaultParagraphFont"/>
    <w:rsid w:val="00564D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234</TotalTime>
  <Pages>8</Pages>
  <Words>729</Words>
  <Characters>4156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Damian Williams</cp:lastModifiedBy>
  <cp:revision>78</cp:revision>
  <dcterms:created xsi:type="dcterms:W3CDTF">2025-10-08T14:11:00Z</dcterms:created>
  <dcterms:modified xsi:type="dcterms:W3CDTF">2025-10-10T16:00:00Z</dcterms:modified>
  <cp:category/>
</cp:coreProperties>
</file>